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sz w:val="24"/>
        </w:rPr>
        <w:t>TRƯỜNG ĐẠI HỌC SƯ PHẠM KỸ THUẬT TP. HỒ CHÍ MINH</w:t>
      </w:r>
    </w:p>
    <w:p>
      <w:pPr>
        <w:jc w:val="center"/>
      </w:pPr>
      <w:r>
        <w:rPr>
          <w:rFonts w:ascii="Arial" w:hAnsi="Arial"/>
          <w:b/>
          <w:sz w:val="22"/>
        </w:rPr>
        <w:t>KHOA CÔNG NGHỆ THÔNG TIN - MÔN LẬP TRÌNH WEB</w:t>
      </w:r>
    </w:p>
    <w:p>
      <w:pPr>
        <w:spacing w:before="1000"/>
        <w:jc w:val="center"/>
      </w:pPr>
      <w:r>
        <w:rPr>
          <w:rFonts w:ascii="Arial" w:hAnsi="Arial"/>
          <w:b/>
          <w:color w:val="1F4E79"/>
          <w:sz w:val="60"/>
        </w:rPr>
        <w:t>UTEFIT</w:t>
      </w:r>
    </w:p>
    <w:p>
      <w:pPr>
        <w:jc w:val="center"/>
      </w:pPr>
      <w:r>
        <w:rPr>
          <w:rFonts w:ascii="Arial" w:hAnsi="Arial"/>
          <w:b/>
          <w:sz w:val="34"/>
        </w:rPr>
        <w:t>PHÂN CÔNG THEO GIAI ĐOẠN - LÀM TRỰC TIẾP TRÊN MAIN</w:t>
      </w:r>
    </w:p>
    <w:p>
      <w:pPr>
        <w:jc w:val="center"/>
      </w:pPr>
      <w:r>
        <w:rPr>
          <w:i/>
          <w:sz w:val="22"/>
        </w:rPr>
        <w:t>Mỗi giai đoạn ghi rõ: A làm gì - B làm gì - C làm gì - xong phải đạt gì - ai chờ ai - lúc nào push</w:t>
      </w:r>
    </w:p>
    <w:p>
      <w:pPr>
        <w:spacing w:before="900"/>
        <w:jc w:val="center"/>
      </w:pPr>
      <w:r>
        <w:rPr>
          <w:b/>
        </w:rPr>
        <w:t>Phiên bản 5.0 - Nhóm 03 thành viên - Chỉ dùng branch main</w:t>
      </w:r>
    </w:p>
    <w:p>
      <w:pPr>
        <w:jc w:val="center"/>
      </w:pPr>
      <w:r>
        <w:t>Đề tài: Website quản lý chuỗi phòng tập thể thao UTEFit</w:t>
      </w:r>
    </w:p>
    <w:p>
      <w:pPr>
        <w:jc w:val="center"/>
      </w:pPr>
      <w:r>
        <w:t>Spring Boot + Thymeleaf + Bootstrap + JPA + MySQL + JWT + WebSocket + Cloudinary</w:t>
      </w:r>
    </w:p>
    <w:p>
      <w:r>
        <w:br w:type="page"/>
      </w:r>
    </w:p>
    <w:p>
      <w:pPr>
        <w:pStyle w:val="Heading1"/>
        <w:keepNext/>
      </w:pPr>
      <w:r>
        <w:t>0. CÁCH ĐỌC TÀI LIỆU NÀY</w:t>
      </w:r>
    </w:p>
    <w:p>
      <w:r>
        <w:t>Tài liệu này cố tình bỏ cách trình bày kiểu bảng dependency phức tạp. Cả nhóm chỉ cần đi từ Giai đoạn 0 đến Giai đoạn 8. Trong mỗi giai đoạn, đọc đúng phần tên mình rồi làm theo thứ tự được ghi.</w:t>
      </w:r>
    </w:p>
    <w:p>
      <w:pPr>
        <w:shd w:fill="FFF7DB"/>
        <w:spacing w:before="80" w:after="120"/>
        <w:ind w:left="216" w:right="216"/>
      </w:pPr>
      <w:r>
        <w:rPr>
          <w:b/>
        </w:rPr>
        <w:t xml:space="preserve">Nguyên tắc dễ nhớ: </w:t>
      </w:r>
      <w:r>
        <w:t>A dựng nền và làm Guest/Member. B làm PT và mọi thứ có PT tham gia. C làm toàn bộ chức năng Admin. Ba người được code cùng lúc khi không đụng cùng file; nhưng mỗi lần push lên main chỉ có một người push.</w:t>
      </w:r>
    </w:p>
    <w:p>
      <w:pPr>
        <w:pStyle w:val="Heading2"/>
        <w:keepNext/>
      </w:pPr>
      <w:r>
        <w:t>0.1. Chuỗi sản phẩm cuối cùng</w:t>
      </w:r>
    </w:p>
    <w:p>
      <w:pPr>
        <w:shd w:fill="F4F4F4"/>
        <w:spacing w:before="80" w:after="120"/>
        <w:ind w:left="360" w:right="216"/>
      </w:pPr>
      <w:r>
        <w:rPr>
          <w:rFonts w:ascii="Consolas" w:hAnsi="Consolas"/>
          <w:sz w:val="19"/>
        </w:rPr>
        <w:t>Guest -&gt; Register -&gt; OTP -&gt; Login</w:t>
        <w:br/>
      </w:r>
      <w:r>
        <w:rPr>
          <w:rFonts w:ascii="Consolas" w:hAnsi="Consolas"/>
          <w:sz w:val="19"/>
        </w:rPr>
        <w:t xml:space="preserve">      -&gt; Member -&gt; Membership -&gt; Payment -&gt; Class Booking</w:t>
        <w:br/>
      </w:r>
      <w:r>
        <w:rPr>
          <w:rFonts w:ascii="Consolas" w:hAnsi="Consolas"/>
          <w:sz w:val="19"/>
        </w:rPr>
        <w:t xml:space="preserve">      -&gt; Tìm PT -&gt; Gửi Request -&gt; PT Accept/Reject</w:t>
        <w:br/>
      </w:r>
      <w:r>
        <w:rPr>
          <w:rFonts w:ascii="Consolas" w:hAnsi="Consolas"/>
          <w:sz w:val="19"/>
        </w:rPr>
        <w:t xml:space="preserve">      -&gt; Tạo lịch Member-PT -&gt; Chat WebSocket -&gt; Notification</w:t>
        <w:br/>
      </w:r>
      <w:r>
        <w:rPr>
          <w:rFonts w:ascii="Consolas" w:hAnsi="Consolas"/>
          <w:sz w:val="19"/>
        </w:rPr>
        <w:t xml:space="preserve">      -&gt; Check-in -&gt; Review</w:t>
        <w:br/>
      </w:r>
      <w:r>
        <w:rPr>
          <w:rFonts w:ascii="Consolas" w:hAnsi="Consolas"/>
          <w:sz w:val="19"/>
        </w:rPr>
        <w:t xml:space="preserve">      -&gt; Admin quản lý toàn hệ thống -&gt; Statistics</w:t>
      </w:r>
    </w:p>
    <w:p>
      <w:pPr>
        <w:pStyle w:val="Heading2"/>
        <w:keepNext/>
      </w:pPr>
      <w:r>
        <w:t>0.2. Cách dùng main mà vẫn ít conflict</w:t>
      </w:r>
    </w:p>
    <w:p>
      <w:pPr>
        <w:pStyle w:val="ListNumber"/>
        <w:ind w:left="504" w:hanging="259"/>
      </w:pPr>
      <w:r>
        <w:t>Đầu buổi: cả ba người đều chạy git checkout main và git pull origin main.</w:t>
      </w:r>
    </w:p>
    <w:p>
      <w:pPr>
        <w:pStyle w:val="ListNumber"/>
        <w:ind w:left="504" w:hanging="259"/>
      </w:pPr>
      <w:r>
        <w:t>Mỗi người chỉ sửa phần mình được giao. Không tự ý sửa file owner của người khác.</w:t>
      </w:r>
    </w:p>
    <w:p>
      <w:pPr>
        <w:pStyle w:val="ListNumber"/>
        <w:ind w:left="504" w:hanging="259"/>
      </w:pPr>
      <w:r>
        <w:t>Khi sắp push, nhắn nhóm: "A/B/C chuẩn bị push, mọi người tạm đừng push".</w:t>
      </w:r>
    </w:p>
    <w:p>
      <w:pPr>
        <w:pStyle w:val="ListNumber"/>
        <w:ind w:left="504" w:hanging="259"/>
      </w:pPr>
      <w:r>
        <w:t>Người push chạy git pull origin main thêm một lần, chạy lại project/test, sau đó mới git push origin main.</w:t>
      </w:r>
    </w:p>
    <w:p>
      <w:pPr>
        <w:pStyle w:val="ListNumber"/>
        <w:ind w:left="504" w:hanging="259"/>
      </w:pPr>
      <w:r>
        <w:t>Push xong nhắn "PUSH DONE". Hai người còn lại lập tức git pull origin main rồi mới tiếp tục.</w:t>
      </w:r>
    </w:p>
    <w:p>
      <w:pPr>
        <w:pStyle w:val="ListNumber"/>
        <w:ind w:left="504" w:hanging="259"/>
      </w:pPr>
      <w:r>
        <w:t>Không dùng git push --force. Có conflict mà không chắc thì dừng và gọi đúng owner file xử lý.</w:t>
      </w:r>
    </w:p>
    <w:p>
      <w:pPr>
        <w:shd w:fill="FDECEC"/>
        <w:spacing w:before="80" w:after="120"/>
        <w:ind w:left="216" w:right="216"/>
      </w:pPr>
      <w:r>
        <w:rPr>
          <w:b/>
        </w:rPr>
        <w:t xml:space="preserve">Quy tắc quan trọng: </w:t>
      </w:r>
      <w:r>
        <w:t>Code có thể song song. Push lên main phải tuần tự từng người một.</w:t>
      </w:r>
    </w:p>
    <w:p>
      <w:pPr>
        <w:pStyle w:val="Heading2"/>
        <w:keepNext/>
      </w:pPr>
      <w:r>
        <w:t>0.3. File dùng chung ai được quyền quyết định?</w:t>
      </w:r>
    </w:p>
    <w:p>
      <w:pPr>
        <w:pStyle w:val="ListBullet"/>
        <w:ind w:left="432" w:hanging="216"/>
      </w:pPr>
      <w:r>
        <w:rPr>
          <w:b/>
        </w:rPr>
        <w:t xml:space="preserve">A sở hữu: </w:t>
      </w:r>
      <w:r>
        <w:t>pom.xml ở giai đoạn nền, SecurityConfig, auth/security, User/OtpCode, Membership, Payment, Review, layout/fragments dùng chung.</w:t>
      </w:r>
    </w:p>
    <w:p>
      <w:pPr>
        <w:pStyle w:val="ListBullet"/>
        <w:ind w:left="432" w:hanging="216"/>
      </w:pPr>
      <w:r>
        <w:rPr>
          <w:b/>
        </w:rPr>
        <w:t xml:space="preserve">B sở hữu: </w:t>
      </w:r>
      <w:r>
        <w:t>Trainer, TrainerRequest, PersonalTrainingSchedule, Conversation, Message, Notification, WebSocketConfig, CloudinaryService.</w:t>
      </w:r>
    </w:p>
    <w:p>
      <w:pPr>
        <w:pStyle w:val="ListBullet"/>
        <w:ind w:left="432" w:hanging="216"/>
      </w:pPr>
      <w:r>
        <w:rPr>
          <w:b/>
        </w:rPr>
        <w:t xml:space="preserve">C sở hữu: </w:t>
      </w:r>
      <w:r>
        <w:t>Branch CRUD nghiệp vụ Admin, MembershipPlan/Category/FitnessClass/ClassSchedule quản trị, Promotion, Checkin, Admin Statistics.</w:t>
      </w:r>
    </w:p>
    <w:p>
      <w:pPr>
        <w:pStyle w:val="ListBullet"/>
        <w:ind w:left="432" w:hanging="216"/>
      </w:pPr>
      <w:r>
        <w:rPr>
          <w:b/>
        </w:rPr>
        <w:t xml:space="preserve">Nếu cần sửa file của người khác: </w:t>
      </w:r>
      <w:r>
        <w:t>nhắn người owner sửa hoặc cả hai thống nhất một lượt sửa. Không âm thầm sửa rồi push.</w:t>
      </w:r>
    </w:p>
    <w:p>
      <w:pPr>
        <w:pStyle w:val="Heading1"/>
        <w:keepNext/>
      </w:pPr>
      <w:r>
        <w:t>GIAI ĐOẠN 0 - CHỐT CHUẨN TRƯỚC KHI CODE</w:t>
      </w:r>
    </w:p>
    <w:p>
      <w:pPr>
        <w:shd w:fill="EAF2F8"/>
        <w:spacing w:before="80" w:after="120"/>
        <w:ind w:left="216" w:right="216"/>
      </w:pPr>
      <w:r>
        <w:rPr>
          <w:b/>
        </w:rPr>
        <w:t xml:space="preserve">Cách làm: </w:t>
      </w:r>
      <w:r>
        <w:t>Cả nhóm làm cùng nhau, chưa ai code chức năng. Chỉ chốt quy ước để sau này không mỗi người hiểu một kiểu.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Kết quả chung phải đạt: </w:t>
      </w:r>
      <w:r>
        <w:t>Cả ba hiểu cùng một scope, cùng một cách đặt tên, cùng một Bootstrap template, cùng một database/enum cơ bản.</w:t>
      </w:r>
    </w:p>
    <w:p>
      <w:pPr>
        <w:pStyle w:val="Heading2"/>
        <w:keepNext/>
      </w:pPr>
      <w:r>
        <w:t>Việc cả nhóm làm</w:t>
      </w:r>
    </w:p>
    <w:p>
      <w:pPr>
        <w:pStyle w:val="ListNumber"/>
        <w:ind w:left="504" w:hanging="259"/>
      </w:pPr>
      <w:r>
        <w:t>Chốt 4 actor chính: Guest, Member, PT, Admin. Manager chỉ là mở rộng, chưa làm.</w:t>
      </w:r>
    </w:p>
    <w:p>
      <w:pPr>
        <w:pStyle w:val="ListNumber"/>
        <w:ind w:left="504" w:hanging="259"/>
      </w:pPr>
      <w:r>
        <w:t>Chốt 01 Bootstrap template duy nhất cho toàn hệ thống.</w:t>
      </w:r>
    </w:p>
    <w:p>
      <w:pPr>
        <w:pStyle w:val="ListNumber"/>
        <w:ind w:left="504" w:hanging="259"/>
      </w:pPr>
      <w:r>
        <w:t>Chốt tên package gốc com.utefit.</w:t>
      </w:r>
    </w:p>
    <w:p>
      <w:pPr>
        <w:pStyle w:val="ListNumber"/>
        <w:ind w:left="504" w:hanging="259"/>
      </w:pPr>
      <w:r>
        <w:t>Chốt enum chính: MEMBER/PT/ADMIN; trạng thái User, Membership, Payment, Class, TrainerRequest, TrainingSchedule.</w:t>
      </w:r>
    </w:p>
    <w:p>
      <w:pPr>
        <w:pStyle w:val="ListNumber"/>
        <w:ind w:left="504" w:hanging="259"/>
      </w:pPr>
      <w:r>
        <w:t>Chốt tên chức năng và URL lớn: /member/**, /pt/**, /admin/**.</w:t>
      </w:r>
    </w:p>
    <w:p>
      <w:pPr>
        <w:pStyle w:val="ListNumber"/>
        <w:ind w:left="504" w:hanging="259"/>
      </w:pPr>
      <w:r>
        <w:t>Chốt nguyên tắc 3 tầng: Controller -&gt; Service -&gt; Repository -&gt; MySQL. Controller không gọi Repository trực tiếp.</w:t>
      </w:r>
    </w:p>
    <w:p>
      <w:pPr>
        <w:pStyle w:val="ListNumber"/>
        <w:ind w:left="504" w:hanging="259"/>
      </w:pPr>
      <w:r>
        <w:t>Chốt cách push main và file ownership ở mục 0.2, 0.3.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Giai đoạn 0 kết thúc khi: </w:t>
      </w:r>
      <w:r>
        <w:t>Không còn câu hỏi kiểu "đăng nhập ai làm?", "PT request ai làm?", "Admin class ai làm?".</w:t>
      </w:r>
    </w:p>
    <w:p>
      <w:pPr>
        <w:pStyle w:val="Heading1"/>
        <w:keepNext/>
      </w:pPr>
      <w:r>
        <w:t>GIAI ĐOẠN 1 - A KHỞI TẠO FOUNDATION</w:t>
      </w:r>
    </w:p>
    <w:p>
      <w:pPr>
        <w:shd w:fill="EAF2F8"/>
        <w:spacing w:before="80" w:after="120"/>
        <w:ind w:left="216" w:right="216"/>
      </w:pPr>
      <w:r>
        <w:rPr>
          <w:b/>
        </w:rPr>
        <w:t xml:space="preserve">Cách làm: </w:t>
      </w:r>
      <w:r>
        <w:t>TUẦN TỰ. Chỉ A code trên repo. B và C chưa code feature trên main; có thể chuẩn bị wireframe, nội dung giao diện và đọc nghiệp vụ.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Kết quả chung phải đạt: </w:t>
      </w:r>
      <w:r>
        <w:t>A push một project Spring Boot sạch, chạy được, đúng bố cục để B/C pull về và code tiếp ngay.</w:t>
      </w:r>
    </w:p>
    <w:p>
      <w:pPr>
        <w:pStyle w:val="Heading2"/>
        <w:keepNext/>
      </w:pPr>
      <w:r>
        <w:t>A - Việc phải làm theo đúng thứ tự</w:t>
      </w:r>
    </w:p>
    <w:p>
      <w:pPr>
        <w:pStyle w:val="ListNumber"/>
        <w:ind w:left="504" w:hanging="259"/>
      </w:pPr>
      <w:r>
        <w:t>Tạo/kiểm tra repository Nhom22_DeTai20_UTEFit, dùng branch main.</w:t>
      </w:r>
    </w:p>
    <w:p>
      <w:pPr>
        <w:pStyle w:val="ListNumber"/>
        <w:ind w:left="504" w:hanging="259"/>
      </w:pPr>
      <w:r>
        <w:t>Tạo Spring Boot project với package gốc com.utefit.</w:t>
      </w:r>
    </w:p>
    <w:p>
      <w:pPr>
        <w:pStyle w:val="ListNumber"/>
        <w:ind w:left="504" w:hanging="259"/>
      </w:pPr>
      <w:r>
        <w:t>Thêm dependency nền: Spring Web, Thymeleaf, Spring Data JPA, MySQL Driver, Spring Security, Validation, Spring Mail, WebSocket, Lombok.</w:t>
      </w:r>
    </w:p>
    <w:p>
      <w:pPr>
        <w:pStyle w:val="ListNumber"/>
        <w:ind w:left="504" w:hanging="259"/>
      </w:pPr>
      <w:r>
        <w:t>Tạo cấu trúc package chuẩn ở mục bên dưới. Không để B/C tự tạo mỗi người một kiểu.</w:t>
      </w:r>
    </w:p>
    <w:p>
      <w:pPr>
        <w:pStyle w:val="ListNumber"/>
        <w:ind w:left="504" w:hanging="259"/>
      </w:pPr>
      <w:r>
        <w:t>Tạo cấu trúc templates/static chuẩn và một Bootstrap template chung.</w:t>
      </w:r>
    </w:p>
    <w:p>
      <w:pPr>
        <w:pStyle w:val="ListNumber"/>
        <w:ind w:left="504" w:hanging="259"/>
      </w:pPr>
      <w:r>
        <w:t>Cấu hình MySQL/JPA theo biến môi trường. Tạo application-example.properties, tuyệt đối không commit mật khẩu DB/Gmail/JWT secret.</w:t>
      </w:r>
    </w:p>
    <w:p>
      <w:pPr>
        <w:pStyle w:val="ListNumber"/>
        <w:ind w:left="504" w:hanging="259"/>
      </w:pPr>
      <w:r>
        <w:t>Tạo Entity/Enum nền tối thiểu để project compile: User, OtpCode, Branch, Trainer, MembershipPlan, Membership, ClassCategory, FitnessClass, ClassSchedule, ClassRegistration, Payment, Review và các enum đã chốt. Chỉ tạo field/quan hệ nền; logic sâu để owner từng module hoàn thiện sau.</w:t>
      </w:r>
    </w:p>
    <w:p>
      <w:pPr>
        <w:pStyle w:val="ListNumber"/>
        <w:ind w:left="504" w:hanging="259"/>
      </w:pPr>
      <w:r>
        <w:t>Tạo mẫu kiến trúc Controller -&gt; Service -&gt; Repository để B/C nhìn vào và làm giống.</w:t>
      </w:r>
    </w:p>
    <w:p>
      <w:pPr>
        <w:pStyle w:val="ListNumber"/>
        <w:ind w:left="504" w:hanging="259"/>
      </w:pPr>
      <w:r>
        <w:t>Tạo fragments/head.html, navbar.html, footer.html, scripts.html; tạo guest/home.html và auth/login.html ở mức khung.</w:t>
      </w:r>
    </w:p>
    <w:p>
      <w:pPr>
        <w:pStyle w:val="ListNumber"/>
        <w:ind w:left="504" w:hanging="259"/>
      </w:pPr>
      <w:r>
        <w:t>Tạo README: cách clone, cấu hình MySQL, biến môi trường, chạy ứng dụng.</w:t>
      </w:r>
    </w:p>
    <w:p>
      <w:pPr>
        <w:pStyle w:val="ListNumber"/>
        <w:ind w:left="504" w:hanging="259"/>
      </w:pPr>
      <w:r>
        <w:t>Chạy project từ máy A, kiểm tra trang Home mở được và app kết nối MySQL.</w:t>
      </w:r>
    </w:p>
    <w:p>
      <w:pPr>
        <w:pStyle w:val="ListNumber"/>
        <w:ind w:left="504" w:hanging="259"/>
      </w:pPr>
      <w:r>
        <w:t>Commit/push main rồi thông báo: "FOUNDATION DONE - B/C PULL MAIN".</w:t>
      </w:r>
    </w:p>
    <w:p>
      <w:pPr>
        <w:pStyle w:val="Heading2"/>
        <w:keepNext/>
      </w:pPr>
      <w:r>
        <w:t>Bố cục A bắt buộc tạo</w:t>
      </w:r>
    </w:p>
    <w:p>
      <w:pPr>
        <w:shd w:fill="F4F4F4"/>
        <w:spacing w:before="80" w:after="120"/>
        <w:ind w:left="360" w:right="216"/>
      </w:pPr>
      <w:r>
        <w:rPr>
          <w:rFonts w:ascii="Consolas" w:hAnsi="Consolas"/>
          <w:sz w:val="19"/>
        </w:rPr>
        <w:t>src/main/java/com/utefit/</w:t>
        <w:br/>
      </w:r>
      <w:r>
        <w:rPr>
          <w:rFonts w:ascii="Consolas" w:hAnsi="Consolas"/>
          <w:sz w:val="19"/>
        </w:rPr>
        <w:t>|- UteFitApplication.java</w:t>
        <w:br/>
      </w:r>
      <w:r>
        <w:rPr>
          <w:rFonts w:ascii="Consolas" w:hAnsi="Consolas"/>
          <w:sz w:val="19"/>
        </w:rPr>
        <w:t>|- config/</w:t>
        <w:br/>
      </w:r>
      <w:r>
        <w:rPr>
          <w:rFonts w:ascii="Consolas" w:hAnsi="Consolas"/>
          <w:sz w:val="19"/>
        </w:rPr>
        <w:t>|- controller/</w:t>
        <w:br/>
      </w:r>
      <w:r>
        <w:rPr>
          <w:rFonts w:ascii="Consolas" w:hAnsi="Consolas"/>
          <w:sz w:val="19"/>
        </w:rPr>
        <w:t>|  |- auth/       # A</w:t>
        <w:br/>
      </w:r>
      <w:r>
        <w:rPr>
          <w:rFonts w:ascii="Consolas" w:hAnsi="Consolas"/>
          <w:sz w:val="19"/>
        </w:rPr>
        <w:t>|  |- guest/      # A</w:t>
        <w:br/>
      </w:r>
      <w:r>
        <w:rPr>
          <w:rFonts w:ascii="Consolas" w:hAnsi="Consolas"/>
          <w:sz w:val="19"/>
        </w:rPr>
        <w:t>|  |- member/     # A</w:t>
        <w:br/>
      </w:r>
      <w:r>
        <w:rPr>
          <w:rFonts w:ascii="Consolas" w:hAnsi="Consolas"/>
          <w:sz w:val="19"/>
        </w:rPr>
        <w:t>|  |- pt/         # B</w:t>
        <w:br/>
      </w:r>
      <w:r>
        <w:rPr>
          <w:rFonts w:ascii="Consolas" w:hAnsi="Consolas"/>
          <w:sz w:val="19"/>
        </w:rPr>
        <w:t>|  `- admin/      # C</w:t>
        <w:br/>
      </w:r>
      <w:r>
        <w:rPr>
          <w:rFonts w:ascii="Consolas" w:hAnsi="Consolas"/>
          <w:sz w:val="19"/>
        </w:rPr>
        <w:t>|- dto/</w:t>
        <w:br/>
      </w:r>
      <w:r>
        <w:rPr>
          <w:rFonts w:ascii="Consolas" w:hAnsi="Consolas"/>
          <w:sz w:val="19"/>
        </w:rPr>
        <w:t>|  |- auth/</w:t>
        <w:br/>
      </w:r>
      <w:r>
        <w:rPr>
          <w:rFonts w:ascii="Consolas" w:hAnsi="Consolas"/>
          <w:sz w:val="19"/>
        </w:rPr>
        <w:t>|  |- member/</w:t>
        <w:br/>
      </w:r>
      <w:r>
        <w:rPr>
          <w:rFonts w:ascii="Consolas" w:hAnsi="Consolas"/>
          <w:sz w:val="19"/>
        </w:rPr>
        <w:t>|  |- pt/</w:t>
        <w:br/>
      </w:r>
      <w:r>
        <w:rPr>
          <w:rFonts w:ascii="Consolas" w:hAnsi="Consolas"/>
          <w:sz w:val="19"/>
        </w:rPr>
        <w:t>|  `- admin/</w:t>
        <w:br/>
      </w:r>
      <w:r>
        <w:rPr>
          <w:rFonts w:ascii="Consolas" w:hAnsi="Consolas"/>
          <w:sz w:val="19"/>
        </w:rPr>
        <w:t>|- entity/</w:t>
        <w:br/>
      </w:r>
      <w:r>
        <w:rPr>
          <w:rFonts w:ascii="Consolas" w:hAnsi="Consolas"/>
          <w:sz w:val="19"/>
        </w:rPr>
        <w:t>|- enums/</w:t>
        <w:br/>
      </w:r>
      <w:r>
        <w:rPr>
          <w:rFonts w:ascii="Consolas" w:hAnsi="Consolas"/>
          <w:sz w:val="19"/>
        </w:rPr>
        <w:t>|- exception/</w:t>
        <w:br/>
      </w:r>
      <w:r>
        <w:rPr>
          <w:rFonts w:ascii="Consolas" w:hAnsi="Consolas"/>
          <w:sz w:val="19"/>
        </w:rPr>
        <w:t>|- mapper/</w:t>
        <w:br/>
      </w:r>
      <w:r>
        <w:rPr>
          <w:rFonts w:ascii="Consolas" w:hAnsi="Consolas"/>
          <w:sz w:val="19"/>
        </w:rPr>
        <w:t>|- repository/</w:t>
        <w:br/>
      </w:r>
      <w:r>
        <w:rPr>
          <w:rFonts w:ascii="Consolas" w:hAnsi="Consolas"/>
          <w:sz w:val="19"/>
        </w:rPr>
        <w:t>|- security/      # A</w:t>
        <w:br/>
      </w:r>
      <w:r>
        <w:rPr>
          <w:rFonts w:ascii="Consolas" w:hAnsi="Consolas"/>
          <w:sz w:val="19"/>
        </w:rPr>
        <w:t>|- service/</w:t>
        <w:br/>
      </w:r>
      <w:r>
        <w:rPr>
          <w:rFonts w:ascii="Consolas" w:hAnsi="Consolas"/>
          <w:sz w:val="19"/>
        </w:rPr>
        <w:t>|  `- impl/</w:t>
        <w:br/>
      </w:r>
      <w:r>
        <w:rPr>
          <w:rFonts w:ascii="Consolas" w:hAnsi="Consolas"/>
          <w:sz w:val="19"/>
        </w:rPr>
        <w:t>|- util/</w:t>
        <w:br/>
      </w:r>
      <w:r>
        <w:rPr>
          <w:rFonts w:ascii="Consolas" w:hAnsi="Consolas"/>
          <w:sz w:val="19"/>
        </w:rPr>
        <w:t>|- validation/</w:t>
        <w:br/>
      </w:r>
      <w:r>
        <w:rPr>
          <w:rFonts w:ascii="Consolas" w:hAnsi="Consolas"/>
          <w:sz w:val="19"/>
        </w:rPr>
        <w:t>`- websocket/     # B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src/main/resources/</w:t>
        <w:br/>
      </w:r>
      <w:r>
        <w:rPr>
          <w:rFonts w:ascii="Consolas" w:hAnsi="Consolas"/>
          <w:sz w:val="19"/>
        </w:rPr>
        <w:t>|- templates/</w:t>
        <w:br/>
      </w:r>
      <w:r>
        <w:rPr>
          <w:rFonts w:ascii="Consolas" w:hAnsi="Consolas"/>
          <w:sz w:val="19"/>
        </w:rPr>
        <w:t>|  |- auth/       # A</w:t>
        <w:br/>
      </w:r>
      <w:r>
        <w:rPr>
          <w:rFonts w:ascii="Consolas" w:hAnsi="Consolas"/>
          <w:sz w:val="19"/>
        </w:rPr>
        <w:t>|  |- guest/      # A</w:t>
        <w:br/>
      </w:r>
      <w:r>
        <w:rPr>
          <w:rFonts w:ascii="Consolas" w:hAnsi="Consolas"/>
          <w:sz w:val="19"/>
        </w:rPr>
        <w:t>|  |- member/     # A</w:t>
        <w:br/>
      </w:r>
      <w:r>
        <w:rPr>
          <w:rFonts w:ascii="Consolas" w:hAnsi="Consolas"/>
          <w:sz w:val="19"/>
        </w:rPr>
        <w:t>|  |- pt/         # B</w:t>
        <w:br/>
      </w:r>
      <w:r>
        <w:rPr>
          <w:rFonts w:ascii="Consolas" w:hAnsi="Consolas"/>
          <w:sz w:val="19"/>
        </w:rPr>
        <w:t>|  |- admin/      # C</w:t>
        <w:br/>
      </w:r>
      <w:r>
        <w:rPr>
          <w:rFonts w:ascii="Consolas" w:hAnsi="Consolas"/>
          <w:sz w:val="19"/>
        </w:rPr>
        <w:t>|  |- fragments/  # A giữ layout chung</w:t>
        <w:br/>
      </w:r>
      <w:r>
        <w:rPr>
          <w:rFonts w:ascii="Consolas" w:hAnsi="Consolas"/>
          <w:sz w:val="19"/>
        </w:rPr>
        <w:t>|  `- error/</w:t>
        <w:br/>
      </w:r>
      <w:r>
        <w:rPr>
          <w:rFonts w:ascii="Consolas" w:hAnsi="Consolas"/>
          <w:sz w:val="19"/>
        </w:rPr>
        <w:t>|- static/css/</w:t>
        <w:br/>
      </w:r>
      <w:r>
        <w:rPr>
          <w:rFonts w:ascii="Consolas" w:hAnsi="Consolas"/>
          <w:sz w:val="19"/>
        </w:rPr>
        <w:t>|- static/js/</w:t>
        <w:br/>
      </w:r>
      <w:r>
        <w:rPr>
          <w:rFonts w:ascii="Consolas" w:hAnsi="Consolas"/>
          <w:sz w:val="19"/>
        </w:rPr>
        <w:t>|- static/images/</w:t>
        <w:br/>
      </w:r>
      <w:r>
        <w:rPr>
          <w:rFonts w:ascii="Consolas" w:hAnsi="Consolas"/>
          <w:sz w:val="19"/>
        </w:rPr>
        <w:t>|- static/vendor/</w:t>
        <w:br/>
      </w:r>
      <w:r>
        <w:rPr>
          <w:rFonts w:ascii="Consolas" w:hAnsi="Consolas"/>
          <w:sz w:val="19"/>
        </w:rPr>
        <w:t>|- application.properties</w:t>
        <w:br/>
      </w:r>
      <w:r>
        <w:rPr>
          <w:rFonts w:ascii="Consolas" w:hAnsi="Consolas"/>
          <w:sz w:val="19"/>
        </w:rPr>
        <w:t>`- application-example.properties</w:t>
      </w:r>
    </w:p>
    <w:p>
      <w:pPr>
        <w:pStyle w:val="Heading2"/>
        <w:keepNext/>
      </w:pPr>
      <w:r>
        <w:t>B - Trong lúc chờ A</w:t>
      </w:r>
    </w:p>
    <w:p>
      <w:pPr>
        <w:pStyle w:val="ListBullet"/>
        <w:ind w:left="432" w:hanging="216"/>
      </w:pPr>
      <w:r>
        <w:t>Đọc phần PT trong tài liệu và viết ra màn hình cần có: PT profile, request, personal schedule, class assigned, chat, notification, dashboard.</w:t>
      </w:r>
    </w:p>
    <w:p>
      <w:pPr>
        <w:pStyle w:val="ListBullet"/>
        <w:ind w:left="432" w:hanging="216"/>
      </w:pPr>
      <w:r>
        <w:t>Chuẩn bị tài khoản Cloudinary và ghi lại biến môi trường cần dùng. Không gửi secret lên GitHub.</w:t>
      </w:r>
    </w:p>
    <w:p>
      <w:pPr>
        <w:pStyle w:val="ListBullet"/>
        <w:ind w:left="432" w:hanging="216"/>
      </w:pPr>
      <w:r>
        <w:t>Vẽ wireframe PT bằng giấy/Figma/Canva nếu muốn; chưa tạo project riêng.</w:t>
      </w:r>
    </w:p>
    <w:p>
      <w:pPr>
        <w:pStyle w:val="Heading2"/>
        <w:keepNext/>
      </w:pPr>
      <w:r>
        <w:t>C - Trong lúc chờ A</w:t>
      </w:r>
    </w:p>
    <w:p>
      <w:pPr>
        <w:pStyle w:val="ListBullet"/>
        <w:ind w:left="432" w:hanging="216"/>
      </w:pPr>
      <w:r>
        <w:t>Liệt kê màn hình Admin: dashboard, users, branches, trainers, plans, categories, classes, schedules, checkins, payments, promotions, reviews, statistics.</w:t>
      </w:r>
    </w:p>
    <w:p>
      <w:pPr>
        <w:pStyle w:val="ListBullet"/>
        <w:ind w:left="432" w:hanging="216"/>
      </w:pPr>
      <w:r>
        <w:t>Chuẩn bị bố cục sidebar/admin dashboard theo Bootstrap template đã chốt.</w:t>
      </w:r>
    </w:p>
    <w:p>
      <w:pPr>
        <w:pStyle w:val="ListBullet"/>
        <w:ind w:left="432" w:hanging="216"/>
      </w:pPr>
      <w:r>
        <w:t>Chưa tạo project riêng, chưa tự dựng entity khác với A.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Giai đoạn 1 kết thúc khi: </w:t>
      </w:r>
      <w:r>
        <w:t>B và C clone/pull main về, cấu hình máy mình và chạy được đúng project của A. Nếu B/C chưa chạy được thì chưa sang Giai đoạn 2.</w:t>
      </w:r>
    </w:p>
    <w:p>
      <w:pPr>
        <w:pStyle w:val="Heading1"/>
        <w:keepNext/>
      </w:pPr>
      <w:r>
        <w:t>GIAI ĐOẠN 2 - XÁC THỰC + SECURITY + DỊCH VỤ DÙNG CHUNG</w:t>
      </w:r>
    </w:p>
    <w:p>
      <w:pPr>
        <w:shd w:fill="EAF2F8"/>
        <w:spacing w:before="80" w:after="120"/>
        <w:ind w:left="216" w:right="216"/>
      </w:pPr>
      <w:r>
        <w:rPr>
          <w:b/>
        </w:rPr>
        <w:t xml:space="preserve">Cách làm: </w:t>
      </w:r>
      <w:r>
        <w:t>Bắt đầu SONG SONG. A làm Auth/Security. B làm Cloudinary + hồ sơ PT. C dựng Admin shell + User/Branch cơ bản. C chỉ test quyền /admin/** sau khi A push Security.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Kết quả chung phải đạt: </w:t>
      </w:r>
      <w:r>
        <w:t>Đăng ký/OTP/Login chạy được; role được bảo vệ; upload media dùng chung có sẵn; PT và Admin có khung chức năng đầu tiên.</w:t>
      </w:r>
    </w:p>
    <w:p>
      <w:pPr>
        <w:pStyle w:val="Heading2"/>
        <w:keepNext/>
      </w:pPr>
      <w:r>
        <w:t>A - Auth và Security</w:t>
      </w:r>
    </w:p>
    <w:p>
      <w:pPr>
        <w:pStyle w:val="ListNumber"/>
        <w:ind w:left="504" w:hanging="259"/>
      </w:pPr>
      <w:r>
        <w:t>Làm Register DTO + Bean Validation.</w:t>
      </w:r>
    </w:p>
    <w:p>
      <w:pPr>
        <w:pStyle w:val="ListNumber"/>
        <w:ind w:left="504" w:hanging="259"/>
      </w:pPr>
      <w:r>
        <w:t>Kiểm tra email unique, BCrypt password, tạo User UNVERIFIED.</w:t>
      </w:r>
    </w:p>
    <w:p>
      <w:pPr>
        <w:pStyle w:val="ListNumber"/>
        <w:ind w:left="504" w:hanging="259"/>
      </w:pPr>
      <w:r>
        <w:t>Sinh OTP 6 số, lưu thời gian hết hạn/used/type, gửi email.</w:t>
      </w:r>
    </w:p>
    <w:p>
      <w:pPr>
        <w:pStyle w:val="ListNumber"/>
        <w:ind w:left="504" w:hanging="259"/>
      </w:pPr>
      <w:r>
        <w:t>Verify OTP đúng thì User ACTIVE; resend làm OTP cũ không còn hợp lệ.</w:t>
      </w:r>
    </w:p>
    <w:p>
      <w:pPr>
        <w:pStyle w:val="ListNumber"/>
        <w:ind w:left="504" w:hanging="259"/>
      </w:pPr>
      <w:r>
        <w:t>Làm Login/Logout bằng Spring Security.</w:t>
      </w:r>
    </w:p>
    <w:p>
      <w:pPr>
        <w:pStyle w:val="ListNumber"/>
        <w:ind w:left="504" w:hanging="259"/>
      </w:pPr>
      <w:r>
        <w:t>Cấu hình quyền: public URL; /member/** MEMBER; /pt/** PT; /admin/** ADMIN.</w:t>
      </w:r>
    </w:p>
    <w:p>
      <w:pPr>
        <w:pStyle w:val="ListNumber"/>
        <w:ind w:left="504" w:hanging="259"/>
      </w:pPr>
      <w:r>
        <w:t>Hoàn thiện JWT generation/validation theo thiết kế của nhóm.</w:t>
      </w:r>
    </w:p>
    <w:p>
      <w:pPr>
        <w:pStyle w:val="ListNumber"/>
        <w:ind w:left="504" w:hanging="259"/>
      </w:pPr>
      <w:r>
        <w:t>Làm Forgot Password -&gt; OTP -&gt; Reset Password.</w:t>
      </w:r>
    </w:p>
    <w:p>
      <w:pPr>
        <w:pStyle w:val="ListNumber"/>
        <w:ind w:left="504" w:hanging="259"/>
      </w:pPr>
      <w:r>
        <w:t>Test 403 khi Member nhập trực tiếp URL Admin/PT.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A xong phải demo được: </w:t>
      </w:r>
      <w:r>
        <w:t>Guest Register -&gt; nhận OTP -&gt; verify -&gt; login. Tài khoản MEMBER không vào được /admin/** và /pt/**. Quên mật khẩu bằng OTP hoạt động.</w:t>
      </w:r>
    </w:p>
    <w:p>
      <w:pPr>
        <w:pStyle w:val="Heading2"/>
        <w:keepNext/>
      </w:pPr>
      <w:r>
        <w:t>B - Cloudinary và Trainer nền</w:t>
      </w:r>
    </w:p>
    <w:p>
      <w:pPr>
        <w:pStyle w:val="ListNumber"/>
        <w:ind w:left="504" w:hanging="259"/>
      </w:pPr>
      <w:r>
        <w:t>Tạo CloudinaryService dùng chung, lấy cloud_name/api_key/api_secret từ biến môi trường.</w:t>
      </w:r>
    </w:p>
    <w:p>
      <w:pPr>
        <w:pStyle w:val="ListNumber"/>
        <w:ind w:left="504" w:hanging="259"/>
      </w:pPr>
      <w:r>
        <w:t>Test upload 1 ảnh, nhận lại url + publicId, không lưu binary vào MySQL.</w:t>
      </w:r>
    </w:p>
    <w:p>
      <w:pPr>
        <w:pStyle w:val="ListNumber"/>
        <w:ind w:left="504" w:hanging="259"/>
      </w:pPr>
      <w:r>
        <w:t>Hoàn thiện Trainer entity/profile theo field đã chốt: user, branch, specialization, experience, bio, active.</w:t>
      </w:r>
    </w:p>
    <w:p>
      <w:pPr>
        <w:pStyle w:val="ListNumber"/>
        <w:ind w:left="504" w:hanging="259"/>
      </w:pPr>
      <w:r>
        <w:t>Làm trang public /trainers và /trainers/{id}: search/filter/pagination cơ bản.</w:t>
      </w:r>
    </w:p>
    <w:p>
      <w:pPr>
        <w:pStyle w:val="ListNumber"/>
        <w:ind w:left="504" w:hanging="259"/>
      </w:pPr>
      <w:r>
        <w:t>Làm /pt/profile: PT chỉ sửa profile của chính mình.</w:t>
      </w:r>
    </w:p>
    <w:p>
      <w:pPr>
        <w:pStyle w:val="ListNumber"/>
        <w:ind w:left="504" w:hanging="259"/>
      </w:pPr>
      <w:r>
        <w:t>Không sửa SecurityConfig nếu chưa báo A; chỉ chờ A push Security rồi pull về để test quyền PT.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B xong phải demo được: </w:t>
      </w:r>
      <w:r>
        <w:t>Upload ảnh bằng CloudinaryService; Guest xem danh sách/chi tiết PT; tài khoản PT đăng nhập và sửa đúng profile của mình.</w:t>
      </w:r>
    </w:p>
    <w:p>
      <w:pPr>
        <w:pStyle w:val="Heading2"/>
        <w:keepNext/>
      </w:pPr>
      <w:r>
        <w:t>C - Admin shell + User + Branch</w:t>
      </w:r>
    </w:p>
    <w:p>
      <w:pPr>
        <w:pStyle w:val="ListNumber"/>
        <w:ind w:left="504" w:hanging="259"/>
      </w:pPr>
      <w:r>
        <w:t>Dựng templates/admin/layout/sidebar/dashboard shell theo Bootstrap chung.</w:t>
      </w:r>
    </w:p>
    <w:p>
      <w:pPr>
        <w:pStyle w:val="ListNumber"/>
        <w:ind w:left="504" w:hanging="259"/>
      </w:pPr>
      <w:r>
        <w:t>Làm /admin/users: list, search, filter, detail, lock/unlock. Không hiển thị password.</w:t>
      </w:r>
    </w:p>
    <w:p>
      <w:pPr>
        <w:pStyle w:val="ListNumber"/>
        <w:ind w:left="504" w:hanging="259"/>
      </w:pPr>
      <w:r>
        <w:t>Làm /admin/branches: create, update, active/inactive, search, pagination.</w:t>
      </w:r>
    </w:p>
    <w:p>
      <w:pPr>
        <w:pStyle w:val="ListNumber"/>
        <w:ind w:left="504" w:hanging="259"/>
      </w:pPr>
      <w:r>
        <w:t>Ảnh Branch chỉ tích hợp sau khi B push CloudinaryService rồi C pull về; không tự viết service upload khác.</w:t>
      </w:r>
    </w:p>
    <w:p>
      <w:pPr>
        <w:pStyle w:val="ListNumber"/>
        <w:ind w:left="504" w:hanging="259"/>
      </w:pPr>
      <w:r>
        <w:t>Sau khi A push Security, pull main và test MEMBER/PT không vào được /admin/**.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C xong phải demo được: </w:t>
      </w:r>
      <w:r>
        <w:t>Admin đăng nhập -&gt; dashboard shell -&gt; xem User -&gt; lock/unlock -&gt; CRUD Branch; quyền Admin được backend bảo vệ.</w:t>
      </w:r>
    </w:p>
    <w:p>
      <w:pPr>
        <w:pStyle w:val="Heading2"/>
        <w:keepNext/>
      </w:pPr>
      <w:r>
        <w:t>Thứ tự push trong Giai đoạn 2</w:t>
      </w:r>
    </w:p>
    <w:p>
      <w:r>
        <w:t>Ba người code song song. Ai xong một phần ổn định trước thì được đăng ký lượt push trước. Tuy nhiên có hai điểm cần ưu tiên: A nên push Security sớm để B/C test quyền; B nên push CloudinaryService sớm để A/C dùng upload ảnh.</w:t>
      </w:r>
    </w:p>
    <w:p>
      <w:pPr>
        <w:shd w:fill="F4F4F4"/>
        <w:spacing w:before="80" w:after="120"/>
        <w:ind w:left="360" w:right="216"/>
      </w:pPr>
      <w:r>
        <w:rPr>
          <w:rFonts w:ascii="Consolas" w:hAnsi="Consolas"/>
          <w:sz w:val="19"/>
        </w:rPr>
        <w:t>A hoặc B báo PUSH -&gt; người khác tạm dừng push</w:t>
        <w:br/>
      </w:r>
      <w:r>
        <w:rPr>
          <w:rFonts w:ascii="Consolas" w:hAnsi="Consolas"/>
          <w:sz w:val="19"/>
        </w:rPr>
        <w:t>Người push: git pull origin main -&gt; chạy app/test -&gt; git push origin main</w:t>
        <w:br/>
      </w:r>
      <w:r>
        <w:rPr>
          <w:rFonts w:ascii="Consolas" w:hAnsi="Consolas"/>
          <w:sz w:val="19"/>
        </w:rPr>
        <w:t>PUSH DONE -&gt; hai người còn lại git pull origin main</w:t>
        <w:br/>
      </w:r>
      <w:r>
        <w:rPr>
          <w:rFonts w:ascii="Consolas" w:hAnsi="Consolas"/>
          <w:sz w:val="19"/>
        </w:rPr>
        <w:t>Sau đó người tiếp theo mới đăng ký lượt push</w:t>
      </w:r>
    </w:p>
    <w:p>
      <w:pPr>
        <w:pStyle w:val="Heading1"/>
        <w:keepNext/>
      </w:pPr>
      <w:r>
        <w:t>GIAI ĐOẠN 3 - DỮ LIỆU NGHIỆP VỤ CỐT LÕI</w:t>
      </w:r>
    </w:p>
    <w:p>
      <w:pPr>
        <w:shd w:fill="EAF2F8"/>
        <w:spacing w:before="80" w:after="120"/>
        <w:ind w:left="216" w:right="216"/>
      </w:pPr>
      <w:r>
        <w:rPr>
          <w:b/>
        </w:rPr>
        <w:t xml:space="preserve">Cách làm: </w:t>
      </w:r>
      <w:r>
        <w:t>SONG SONG phần lớn. A làm Guest/Member/Membership/Payment. B làm TrainerRequest. C làm Plan/Category/PT Admin. Các chức năng dùng Cloudinary phải pull bản B trước.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Kết quả chung phải đạt: </w:t>
      </w:r>
      <w:r>
        <w:t>Member có tài khoản/profile/gói tập; có Payment cơ bản; Member có thể gửi yêu cầu PT; Admin quản lý được gói, loại lớp và PT.</w:t>
      </w:r>
    </w:p>
    <w:p>
      <w:pPr>
        <w:pStyle w:val="Heading2"/>
        <w:keepNext/>
      </w:pPr>
      <w:r>
        <w:t>A - Guest + Member + Membership + Payment</w:t>
      </w:r>
    </w:p>
    <w:p>
      <w:pPr>
        <w:pStyle w:val="ListNumber"/>
        <w:ind w:left="504" w:hanging="259"/>
      </w:pPr>
      <w:r>
        <w:t>Hoàn thiện Home, Branch public, Membership Plan public, Class public ở mức xem/search/filter/pagination.</w:t>
      </w:r>
    </w:p>
    <w:p>
      <w:pPr>
        <w:pStyle w:val="ListNumber"/>
        <w:ind w:left="504" w:hanging="259"/>
      </w:pPr>
      <w:r>
        <w:t>Làm Member Profile: sửa tên/phone, đổi password, avatar gọi CloudinaryService của B.</w:t>
      </w:r>
    </w:p>
    <w:p>
      <w:pPr>
        <w:pStyle w:val="ListNumber"/>
        <w:ind w:left="504" w:hanging="259"/>
      </w:pPr>
      <w:r>
        <w:t>Làm Membership: Member chọn Branch + Plan -&gt; tạo Membership PENDING -&gt; xem lịch sử/trạng thái.</w:t>
      </w:r>
    </w:p>
    <w:p>
      <w:pPr>
        <w:pStyle w:val="ListNumber"/>
        <w:ind w:left="504" w:hanging="259"/>
      </w:pPr>
      <w:r>
        <w:t>Làm Payment cơ bản trước bằng CASH hoặc trạng thái thủ công hợp lệ cho demo; Payment hợp lệ mới kích hoạt Membership ACTIVE theo flow đã chốt.</w:t>
      </w:r>
    </w:p>
    <w:p>
      <w:pPr>
        <w:pStyle w:val="ListNumber"/>
        <w:ind w:left="504" w:hanging="259"/>
      </w:pPr>
      <w:r>
        <w:t>Chưa làm VNPay nếu core chưa ổn.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A xong phải demo được: </w:t>
      </w:r>
      <w:r>
        <w:t>Member login -&gt; sửa profile/avatar -&gt; chọn Branch + Plan -&gt; tạo Membership -&gt; Payment -&gt; Membership ACTIVE -&gt; xem lịch sử.</w:t>
      </w:r>
    </w:p>
    <w:p>
      <w:pPr>
        <w:pStyle w:val="Heading2"/>
        <w:keepNext/>
      </w:pPr>
      <w:r>
        <w:t>B - TrainerRequest</w:t>
      </w:r>
    </w:p>
    <w:p>
      <w:pPr>
        <w:pStyle w:val="ListNumber"/>
        <w:ind w:left="504" w:hanging="259"/>
      </w:pPr>
      <w:r>
        <w:t>Tạo/hoàn thiện TrainerRequest: member, trainer, message, status, requestedAt, respondedAt.</w:t>
      </w:r>
    </w:p>
    <w:p>
      <w:pPr>
        <w:pStyle w:val="ListNumber"/>
        <w:ind w:left="504" w:hanging="259"/>
      </w:pPr>
      <w:r>
        <w:t>Làm endpoint Member gửi request đến PT; B sở hữu logic này dù URL nằm dưới /member/**.</w:t>
      </w:r>
    </w:p>
    <w:p>
      <w:pPr>
        <w:pStyle w:val="ListNumber"/>
        <w:ind w:left="504" w:hanging="259"/>
      </w:pPr>
      <w:r>
        <w:t>Làm PT xem request của chính mình, Accept/Reject.</w:t>
      </w:r>
    </w:p>
    <w:p>
      <w:pPr>
        <w:pStyle w:val="ListNumber"/>
        <w:ind w:left="504" w:hanging="259"/>
      </w:pPr>
      <w:r>
        <w:t>Chặn PT inactive, duplicate PENDING, PT A xử lý request của PT B, request ACCEPTED xử lý lần hai.</w:t>
      </w:r>
    </w:p>
    <w:p>
      <w:pPr>
        <w:pStyle w:val="ListNumber"/>
        <w:ind w:left="504" w:hanging="259"/>
      </w:pPr>
      <w:r>
        <w:t>Chưa làm WebSocket ở giai đoạn này; chỉ cần request lưu DB và trang hiển thị đúng.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B xong phải demo được: </w:t>
      </w:r>
      <w:r>
        <w:t>Member chọn PT -&gt; gửi Request PENDING -&gt; PT login -&gt; thấy đúng request của mình -&gt; Accept/Reject -&gt; trạng thái cập nhật ở cả hai phía.</w:t>
      </w:r>
    </w:p>
    <w:p>
      <w:pPr>
        <w:pStyle w:val="Heading2"/>
        <w:keepNext/>
      </w:pPr>
      <w:r>
        <w:t>C - Plan + Category + Admin PT</w:t>
      </w:r>
    </w:p>
    <w:p>
      <w:pPr>
        <w:pStyle w:val="ListNumber"/>
        <w:ind w:left="504" w:hanging="259"/>
      </w:pPr>
      <w:r>
        <w:t>Làm /admin/membership-plans: CRUD, price &gt; 0, duration &gt; 0, active/inactive.</w:t>
      </w:r>
    </w:p>
    <w:p>
      <w:pPr>
        <w:pStyle w:val="ListNumber"/>
        <w:ind w:left="504" w:hanging="259"/>
      </w:pPr>
      <w:r>
        <w:t>Làm /admin/categories: CRUD, unique name, active/inactive.</w:t>
      </w:r>
    </w:p>
    <w:p>
      <w:pPr>
        <w:pStyle w:val="ListNumber"/>
        <w:ind w:left="504" w:hanging="259"/>
      </w:pPr>
      <w:r>
        <w:t>Làm /admin/trainers: list/search/filter branch, assign Branch, active/inactive.</w:t>
      </w:r>
    </w:p>
    <w:p>
      <w:pPr>
        <w:pStyle w:val="ListNumber"/>
        <w:ind w:left="504" w:hanging="259"/>
      </w:pPr>
      <w:r>
        <w:t>Không tự sửa Trainer entity nếu cần field mới; nhờ B là owner Trainer sửa rồi C pull.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C xong phải demo được: </w:t>
      </w:r>
      <w:r>
        <w:t>Admin tạo Branch -&gt; tạo Plan -&gt; tạo Category -&gt; xem PT -&gt; gán PT vào Branch -&gt; bật/tắt PT.</w:t>
      </w:r>
    </w:p>
    <w:p>
      <w:pPr>
        <w:pStyle w:val="Heading1"/>
        <w:keepNext/>
      </w:pPr>
      <w:r>
        <w:t>GIAI ĐOẠN 4 - LỚP TẬP VÀ LỊCH LỚP</w:t>
      </w:r>
    </w:p>
    <w:p>
      <w:pPr>
        <w:shd w:fill="EAF2F8"/>
        <w:spacing w:before="80" w:after="120"/>
        <w:ind w:left="216" w:right="216"/>
      </w:pPr>
      <w:r>
        <w:rPr>
          <w:b/>
        </w:rPr>
        <w:t xml:space="preserve">Cách làm: </w:t>
      </w:r>
      <w:r>
        <w:t>PHẦN NÀY CÓ THỨ TỰ. C phải tạo Class + Schedule trước. Sau khi C push, A mới làm Class Booking trên dữ liệu chuẩn; B mới làm màn hình PT xem lớp được phân công.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Kết quả chung phải đạt: </w:t>
      </w:r>
      <w:r>
        <w:t>Admin tạo được lớp/lịch, Member đăng ký/hủy lớp đúng business rule, PT xem được lớp và Member tham gia.</w:t>
      </w:r>
    </w:p>
    <w:p>
      <w:pPr>
        <w:pStyle w:val="Heading2"/>
        <w:keepNext/>
      </w:pPr>
      <w:r>
        <w:t>Bước 4.1 - C làm trước: Fitness Class + Class Schedule</w:t>
      </w:r>
    </w:p>
    <w:p>
      <w:pPr>
        <w:pStyle w:val="ListNumber"/>
        <w:ind w:left="504" w:hanging="259"/>
      </w:pPr>
      <w:r>
        <w:t>Làm /admin/classes: create/update/cancel/search/filter.</w:t>
      </w:r>
    </w:p>
    <w:p>
      <w:pPr>
        <w:pStyle w:val="ListNumber"/>
        <w:ind w:left="504" w:hanging="259"/>
      </w:pPr>
      <w:r>
        <w:t>Khi tạo Class phải chọn Branch, Category, PT, capacity; Branch/PT phải ACTIVE; capacity &gt; 0.</w:t>
      </w:r>
    </w:p>
    <w:p>
      <w:pPr>
        <w:pStyle w:val="ListNumber"/>
        <w:ind w:left="504" w:hanging="259"/>
      </w:pPr>
      <w:r>
        <w:t>Làm /admin/schedules: date, startTime, endTime, room; start &lt; end.</w:t>
      </w:r>
    </w:p>
    <w:p>
      <w:pPr>
        <w:pStyle w:val="ListNumber"/>
        <w:ind w:left="504" w:hanging="259"/>
      </w:pPr>
      <w:r>
        <w:t>Kiểm tra PT không bị trùng lịch khi tạo/update schedule.</w:t>
      </w:r>
    </w:p>
    <w:p>
      <w:pPr>
        <w:pStyle w:val="ListNumber"/>
        <w:ind w:left="504" w:hanging="259"/>
      </w:pPr>
      <w:r>
        <w:t>Push main và báo: "CLASS + SCHEDULE DONE - A/B PULL".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C xong phải demo được: </w:t>
      </w:r>
      <w:r>
        <w:t>Admin tạo Category -&gt; Class -&gt; chọn PT -&gt; tạo lịch ngày/giờ/phòng; hệ thống chặn lịch PT bị trùng.</w:t>
      </w:r>
    </w:p>
    <w:p>
      <w:pPr>
        <w:pStyle w:val="Heading2"/>
        <w:keepNext/>
      </w:pPr>
      <w:r>
        <w:t>Bước 4.2 - A và B làm song song sau khi pull C</w:t>
      </w:r>
    </w:p>
    <w:p>
      <w:pPr>
        <w:pStyle w:val="Heading3"/>
        <w:keepNext/>
      </w:pPr>
      <w:r>
        <w:t>A - Member Class Booking</w:t>
      </w:r>
    </w:p>
    <w:p>
      <w:pPr>
        <w:pStyle w:val="ListNumber"/>
        <w:ind w:left="504" w:hanging="259"/>
      </w:pPr>
      <w:r>
        <w:t>Hiển thị danh sách lịch lớp cho Member.</w:t>
      </w:r>
    </w:p>
    <w:p>
      <w:pPr>
        <w:pStyle w:val="ListNumber"/>
        <w:ind w:left="504" w:hanging="259"/>
      </w:pPr>
      <w:r>
        <w:t>Đăng ký lớp và hủy đăng ký.</w:t>
      </w:r>
    </w:p>
    <w:p>
      <w:pPr>
        <w:pStyle w:val="ListNumber"/>
        <w:ind w:left="504" w:hanging="259"/>
      </w:pPr>
      <w:r>
        <w:t>Kiểm tra Membership ACTIVE và chưa hết hạn.</w:t>
      </w:r>
    </w:p>
    <w:p>
      <w:pPr>
        <w:pStyle w:val="ListNumber"/>
        <w:ind w:left="504" w:hanging="259"/>
      </w:pPr>
      <w:r>
        <w:t>Kiểm tra Class OPEN, còn capacity, chưa đăng ký cùng schedule, không trùng thời gian với lớp khác.</w:t>
      </w:r>
    </w:p>
    <w:p>
      <w:pPr>
        <w:pStyle w:val="ListNumber"/>
        <w:ind w:left="504" w:hanging="259"/>
      </w:pPr>
      <w:r>
        <w:t>Hiển thị /member/schedule.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A xong phải demo được: </w:t>
      </w:r>
      <w:r>
        <w:t>Member ACTIVE đăng ký lớp thành công; Member hết hạn, lớp full, đăng ký trùng hoặc trùng giờ đều bị chặn.</w:t>
      </w:r>
    </w:p>
    <w:p>
      <w:pPr>
        <w:pStyle w:val="Heading3"/>
        <w:keepNext/>
      </w:pPr>
      <w:r>
        <w:t>B - PT xem lớp được phân công</w:t>
      </w:r>
    </w:p>
    <w:p>
      <w:pPr>
        <w:pStyle w:val="ListNumber"/>
        <w:ind w:left="504" w:hanging="259"/>
      </w:pPr>
      <w:r>
        <w:t>Làm /pt/classes.</w:t>
      </w:r>
    </w:p>
    <w:p>
      <w:pPr>
        <w:pStyle w:val="ListNumber"/>
        <w:ind w:left="504" w:hanging="259"/>
      </w:pPr>
      <w:r>
        <w:t>PT chỉ thấy FitnessClass/ClassSchedule được gán cho chính PT đó.</w:t>
      </w:r>
    </w:p>
    <w:p>
      <w:pPr>
        <w:pStyle w:val="ListNumber"/>
        <w:ind w:left="504" w:hanging="259"/>
      </w:pPr>
      <w:r>
        <w:t>PT xem danh sách Member đã đăng ký và capacity.</w:t>
      </w:r>
    </w:p>
    <w:p>
      <w:pPr>
        <w:pStyle w:val="ListNumber"/>
        <w:ind w:left="504" w:hanging="259"/>
      </w:pPr>
      <w:r>
        <w:t>PT A không truy cập dữ liệu lớp của PT B.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B xong phải demo được: </w:t>
      </w:r>
      <w:r>
        <w:t>PT login -&gt; xem lớp/lịch của mình -&gt; xem Member đăng ký; không thấy lớp của PT khác.</w:t>
      </w:r>
    </w:p>
    <w:p>
      <w:pPr>
        <w:pStyle w:val="Heading1"/>
        <w:keepNext/>
      </w:pPr>
      <w:r>
        <w:t>GIAI ĐOẠN 5 - MEMBER - PT: LỊCH CÁ NHÂN, CHAT, NOTIFICATION</w:t>
      </w:r>
    </w:p>
    <w:p>
      <w:pPr>
        <w:shd w:fill="EAF2F8"/>
        <w:spacing w:before="80" w:after="120"/>
        <w:ind w:left="216" w:right="216"/>
      </w:pPr>
      <w:r>
        <w:rPr>
          <w:b/>
        </w:rPr>
        <w:t xml:space="preserve">Cách làm: </w:t>
      </w:r>
      <w:r>
        <w:t>B là người dẫn dắt giai đoạn. B làm dữ liệu + service realtime trước; A tích hợp giao diện Member; C chỉ tích hợp notification vào nghiệp vụ Admin sau khi B push service.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Kết quả chung phải đạt: </w:t>
      </w:r>
      <w:r>
        <w:t>Member và PT có flow hai chiều hoàn chỉnh: Request -&gt; Accept -&gt; Personal Schedule -&gt; Chat realtime -&gt; Notification.</w:t>
      </w:r>
    </w:p>
    <w:p>
      <w:pPr>
        <w:pStyle w:val="Heading2"/>
        <w:keepNext/>
      </w:pPr>
      <w:r>
        <w:t>B - Làm nền Member-PT theo thứ tự</w:t>
      </w:r>
    </w:p>
    <w:p>
      <w:pPr>
        <w:pStyle w:val="ListNumber"/>
        <w:ind w:left="504" w:hanging="259"/>
      </w:pPr>
      <w:r>
        <w:t>PersonalTrainingSchedule: chỉ tạo sau TrainerRequest ACCEPTED; kiểm tra start &lt; end, PT không trùng lịch, Member không trùng lịch.</w:t>
      </w:r>
    </w:p>
    <w:p>
      <w:pPr>
        <w:pStyle w:val="ListNumber"/>
        <w:ind w:left="504" w:hanging="259"/>
      </w:pPr>
      <w:r>
        <w:t>Notification entity + NotificationService: lưu DB trước, có read/unread.</w:t>
      </w:r>
    </w:p>
    <w:p>
      <w:pPr>
        <w:pStyle w:val="ListNumber"/>
        <w:ind w:left="504" w:hanging="259"/>
      </w:pPr>
      <w:r>
        <w:t>Conversation + Message: member, trainer, sender, content, sentAt, readAt; phân quyền conversation.</w:t>
      </w:r>
    </w:p>
    <w:p>
      <w:pPr>
        <w:pStyle w:val="ListNumber"/>
        <w:ind w:left="504" w:hanging="259"/>
      </w:pPr>
      <w:r>
        <w:t>WebSocket/STOMP: gửi/nhận message realtime nhưng message vẫn phải lưu MySQL.</w:t>
      </w:r>
    </w:p>
    <w:p>
      <w:pPr>
        <w:pStyle w:val="ListNumber"/>
        <w:ind w:left="504" w:hanging="259"/>
      </w:pPr>
      <w:r>
        <w:t>Realtime notification: PT Accept Request / tạo lịch -&gt; Member nhận thông báo; Member gửi request -&gt; PT nhận thông báo.</w:t>
      </w:r>
    </w:p>
    <w:p>
      <w:pPr>
        <w:pStyle w:val="ListNumber"/>
        <w:ind w:left="504" w:hanging="259"/>
      </w:pPr>
      <w:r>
        <w:t>Làm PT Dashboard: pending requests, lịch sắp tới, class được phân công, tin nhắn chưa đọc.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B xong phải demo được: </w:t>
      </w:r>
      <w:r>
        <w:t>Member gửi Request -&gt; PT Accept -&gt; PT tạo Personal Schedule -&gt; Member thấy lịch -&gt; Member gửi chat -&gt; PT nhận realtime -&gt; reload vẫn còn history -&gt; PT trả lời -&gt; Member nhận realtime.</w:t>
      </w:r>
    </w:p>
    <w:p>
      <w:pPr>
        <w:pStyle w:val="Heading2"/>
        <w:keepNext/>
      </w:pPr>
      <w:r>
        <w:t>A - Tích hợp phía Member</w:t>
      </w:r>
    </w:p>
    <w:p>
      <w:pPr>
        <w:pStyle w:val="ListNumber"/>
        <w:ind w:left="504" w:hanging="259"/>
      </w:pPr>
      <w:r>
        <w:t>Trang Member xem PT và gửi request dùng service/flow do B làm, không viết TrainerRequestService thứ hai.</w:t>
      </w:r>
    </w:p>
    <w:p>
      <w:pPr>
        <w:pStyle w:val="ListNumber"/>
        <w:ind w:left="504" w:hanging="259"/>
      </w:pPr>
      <w:r>
        <w:t>Trang Member xem trạng thái request.</w:t>
      </w:r>
    </w:p>
    <w:p>
      <w:pPr>
        <w:pStyle w:val="ListNumber"/>
        <w:ind w:left="504" w:hanging="259"/>
      </w:pPr>
      <w:r>
        <w:t>Trang Member xem Personal Training Schedule.</w:t>
      </w:r>
    </w:p>
    <w:p>
      <w:pPr>
        <w:pStyle w:val="ListNumber"/>
        <w:ind w:left="504" w:hanging="259"/>
      </w:pPr>
      <w:r>
        <w:t>Trang Member chat với PT và xem notification/read-unread.</w:t>
      </w:r>
    </w:p>
    <w:p>
      <w:pPr>
        <w:pStyle w:val="ListNumber"/>
        <w:ind w:left="504" w:hanging="259"/>
      </w:pPr>
      <w:r>
        <w:t>Kiểm tra Member A không đọc conversation của Member B.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A xong phải demo được: </w:t>
      </w:r>
      <w:r>
        <w:t>Từ tài khoản Member có thể đi liền mạch: chọn PT -&gt; request -&gt; xem PT phản hồi -&gt; xem lịch cá nhân -&gt; chat -&gt; nhận notification.</w:t>
      </w:r>
    </w:p>
    <w:p>
      <w:pPr>
        <w:pStyle w:val="Heading2"/>
        <w:keepNext/>
      </w:pPr>
      <w:r>
        <w:t>C - Tích hợp Notification vào Admin</w:t>
      </w:r>
    </w:p>
    <w:p>
      <w:pPr>
        <w:pStyle w:val="ListNumber"/>
        <w:ind w:left="504" w:hanging="259"/>
      </w:pPr>
      <w:r>
        <w:t>Sau khi B push NotificationService, C pull main.</w:t>
      </w:r>
    </w:p>
    <w:p>
      <w:pPr>
        <w:pStyle w:val="ListNumber"/>
        <w:ind w:left="504" w:hanging="259"/>
      </w:pPr>
      <w:r>
        <w:t>Khi Admin cancel Class/Schedule, lấy danh sách Member liên quan.</w:t>
      </w:r>
    </w:p>
    <w:p>
      <w:pPr>
        <w:pStyle w:val="ListNumber"/>
        <w:ind w:left="504" w:hanging="259"/>
      </w:pPr>
      <w:r>
        <w:t>Gọi đúng NotificationService của B để tạo thông báo; nếu B đã hỗ trợ realtime thì Member nhận realtime.</w:t>
      </w:r>
    </w:p>
    <w:p>
      <w:pPr>
        <w:pStyle w:val="ListNumber"/>
        <w:ind w:left="504" w:hanging="259"/>
      </w:pPr>
      <w:r>
        <w:t>Không tạo NotificationService riêng trong module Admin.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C xong phải demo được: </w:t>
      </w:r>
      <w:r>
        <w:t>Admin hủy lớp -&gt; Member đã đăng ký thấy thông báo lớp bị hủy.</w:t>
      </w:r>
    </w:p>
    <w:p>
      <w:pPr>
        <w:pStyle w:val="Heading1"/>
        <w:keepNext/>
      </w:pPr>
      <w:r>
        <w:t>GIAI ĐOẠN 6 - CHECK-IN + REVIEW + PROMOTION + THỐNG KÊ</w:t>
      </w:r>
    </w:p>
    <w:p>
      <w:pPr>
        <w:shd w:fill="EAF2F8"/>
        <w:spacing w:before="80" w:after="120"/>
        <w:ind w:left="216" w:right="216"/>
      </w:pPr>
      <w:r>
        <w:rPr>
          <w:b/>
        </w:rPr>
        <w:t xml:space="preserve">Cách làm: </w:t>
      </w:r>
      <w:r>
        <w:t>SONG SONG. Đây là giai đoạn hoàn thiện nghiệp vụ sau khi core Member/PT/Class đã chạy.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Kết quả chung phải đạt: </w:t>
      </w:r>
      <w:r>
        <w:t>Hệ thống có đủ nghiệp vụ quản lý thực tế: check-in, review, promotion, dashboard/statistics và media.</w:t>
      </w:r>
    </w:p>
    <w:p>
      <w:pPr>
        <w:pStyle w:val="Heading2"/>
        <w:keepNext/>
      </w:pPr>
      <w:r>
        <w:t>A - Review và hoàn thiện Member</w:t>
      </w:r>
    </w:p>
    <w:p>
      <w:pPr>
        <w:pStyle w:val="ListNumber"/>
        <w:ind w:left="504" w:hanging="259"/>
      </w:pPr>
      <w:r>
        <w:t>Làm Review rating 1-5 + comment.</w:t>
      </w:r>
    </w:p>
    <w:p>
      <w:pPr>
        <w:pStyle w:val="ListNumber"/>
        <w:ind w:left="504" w:hanging="259"/>
      </w:pPr>
      <w:r>
        <w:t>Chỉ Member đã đủ điều kiện sử dụng dịch vụ tương ứng mới được review theo rule nhóm đã chốt.</w:t>
      </w:r>
    </w:p>
    <w:p>
      <w:pPr>
        <w:pStyle w:val="ListNumber"/>
        <w:ind w:left="504" w:hanging="259"/>
      </w:pPr>
      <w:r>
        <w:t>Ảnh review dùng CloudinaryService của B.</w:t>
      </w:r>
    </w:p>
    <w:p>
      <w:pPr>
        <w:pStyle w:val="ListNumber"/>
        <w:ind w:left="504" w:hanging="259"/>
      </w:pPr>
      <w:r>
        <w:t>Hoàn thiện lịch sử Membership/Payment/Class/Review để demo Member.</w:t>
      </w:r>
    </w:p>
    <w:p>
      <w:pPr>
        <w:pStyle w:val="ListNumber"/>
        <w:ind w:left="504" w:hanging="259"/>
      </w:pPr>
      <w:r>
        <w:t>Sửa UI responsive các trang Guest/Member.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A xong phải demo được: </w:t>
      </w:r>
      <w:r>
        <w:t>Member sau khi sử dụng dịch vụ có thể đánh giá hợp lệ, upload ảnh, xem các lịch sử liên quan.</w:t>
      </w:r>
    </w:p>
    <w:p>
      <w:pPr>
        <w:pStyle w:val="Heading2"/>
        <w:keepNext/>
      </w:pPr>
      <w:r>
        <w:t>B - Hoàn thiện PT/Realtime</w:t>
      </w:r>
    </w:p>
    <w:p>
      <w:pPr>
        <w:pStyle w:val="ListNumber"/>
        <w:ind w:left="504" w:hanging="259"/>
      </w:pPr>
      <w:r>
        <w:t>Hoàn thiện PT Dashboard và read/unread message/notification.</w:t>
      </w:r>
    </w:p>
    <w:p>
      <w:pPr>
        <w:pStyle w:val="ListNumber"/>
        <w:ind w:left="504" w:hanging="259"/>
      </w:pPr>
      <w:r>
        <w:t>Kiểm tra reconnect/reload vẫn lấy lại history từ MySQL.</w:t>
      </w:r>
    </w:p>
    <w:p>
      <w:pPr>
        <w:pStyle w:val="ListNumber"/>
        <w:ind w:left="504" w:hanging="259"/>
      </w:pPr>
      <w:r>
        <w:t>Kiểm tra authorization conversation và resource ownership.</w:t>
      </w:r>
    </w:p>
    <w:p>
      <w:pPr>
        <w:pStyle w:val="ListNumber"/>
        <w:ind w:left="504" w:hanging="259"/>
      </w:pPr>
      <w:r>
        <w:t>Hoàn thiện avatar PT/media bằng Cloudinary.</w:t>
      </w:r>
    </w:p>
    <w:p>
      <w:pPr>
        <w:pStyle w:val="ListNumber"/>
        <w:ind w:left="504" w:hanging="259"/>
      </w:pPr>
      <w:r>
        <w:t>Test full flow PT từ Request đến Chat.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B xong phải demo được: </w:t>
      </w:r>
      <w:r>
        <w:t>PT có một dashboard dùng được, dữ liệu đúng theo PT đăng nhập, chat/notification ổn định sau reload.</w:t>
      </w:r>
    </w:p>
    <w:p>
      <w:pPr>
        <w:pStyle w:val="Heading2"/>
        <w:keepNext/>
      </w:pPr>
      <w:r>
        <w:t>C - Check-in, Promotion, Payment Admin, Review Admin, Statistics</w:t>
      </w:r>
    </w:p>
    <w:p>
      <w:pPr>
        <w:pStyle w:val="ListNumber"/>
        <w:ind w:left="504" w:hanging="259"/>
      </w:pPr>
      <w:r>
        <w:t>Làm /admin/checkins: tìm Member -&gt; kiểm tra Membership ACTIVE/còn hạn/Branch hợp lệ -&gt; check-in; có checkout/history/filter.</w:t>
      </w:r>
    </w:p>
    <w:p>
      <w:pPr>
        <w:pStyle w:val="ListNumber"/>
        <w:ind w:left="504" w:hanging="259"/>
      </w:pPr>
      <w:r>
        <w:t>Làm /admin/payments: xem/search/filter method/status/detail.</w:t>
      </w:r>
    </w:p>
    <w:p>
      <w:pPr>
        <w:pStyle w:val="ListNumber"/>
        <w:ind w:left="504" w:hanging="259"/>
      </w:pPr>
      <w:r>
        <w:t>Làm /admin/promotions: code unique, 0 &lt; discount &lt;= 100, startDate &lt; endDate, quantity &gt;= 0.</w:t>
      </w:r>
    </w:p>
    <w:p>
      <w:pPr>
        <w:pStyle w:val="ListNumber"/>
        <w:ind w:left="504" w:hanging="259"/>
      </w:pPr>
      <w:r>
        <w:t>Làm /admin/reviews: xem/search/filter rating, ẩn review vi phạm nếu nhóm triển khai moderation.</w:t>
      </w:r>
    </w:p>
    <w:p>
      <w:pPr>
        <w:pStyle w:val="ListNumber"/>
        <w:ind w:left="504" w:hanging="259"/>
      </w:pPr>
      <w:r>
        <w:t>Làm /admin/dashboard và /admin/statistics bằng Chart.js: total Member/PT/Branch/Class, active Membership, check-in, revenue, revenue theo tháng, Member mới, top Plan/Branch.</w:t>
      </w:r>
    </w:p>
    <w:p>
      <w:pPr>
        <w:pStyle w:val="ListNumber"/>
        <w:ind w:left="504" w:hanging="259"/>
      </w:pPr>
      <w:r>
        <w:t>Dữ liệu thống kê phải lấy từ Service/Repository, không hard-code số trên HTML.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C xong phải demo được: </w:t>
      </w:r>
      <w:r>
        <w:t>Admin check-in Member hợp lệ, xem giao dịch, quản lý promotion/review và xem biểu đồ thống kê từ dữ liệu thật.</w:t>
      </w:r>
    </w:p>
    <w:p>
      <w:pPr>
        <w:pStyle w:val="Heading1"/>
        <w:keepNext/>
      </w:pPr>
      <w:r>
        <w:t>GIAI ĐOẠN 7 - TÍNH NĂNG MỞ RỘNG - CHỈ LÀM KHI CORE ĐÃ XANH</w:t>
      </w:r>
    </w:p>
    <w:p>
      <w:pPr>
        <w:shd w:fill="EAF2F8"/>
        <w:spacing w:before="80" w:after="120"/>
        <w:ind w:left="216" w:right="216"/>
      </w:pPr>
      <w:r>
        <w:rPr>
          <w:b/>
        </w:rPr>
        <w:t xml:space="preserve">Cách làm: </w:t>
      </w:r>
      <w:r>
        <w:t>Không bắt buộc phải làm hết. Cả nhóm chỉ chọn tính năng mở rộng nếu Giai đoạn 0-6 đã demo ổn và integration test không còn lỗi lớn.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Kết quả chung phải đạt: </w:t>
      </w:r>
      <w:r>
        <w:t>Có thể cộng điểm sáng tạo mà không làm hỏng phần bắt buộc.</w:t>
      </w:r>
    </w:p>
    <w:p>
      <w:pPr>
        <w:pStyle w:val="Heading2"/>
        <w:keepNext/>
      </w:pPr>
      <w:r>
        <w:t>Ưu tiên mở rộng</w:t>
      </w:r>
    </w:p>
    <w:p>
      <w:pPr>
        <w:pStyle w:val="ListBullet"/>
        <w:ind w:left="432" w:hanging="216"/>
      </w:pPr>
      <w:r>
        <w:rPr>
          <w:b/>
        </w:rPr>
        <w:t xml:space="preserve">A - VNPay: </w:t>
      </w:r>
      <w:r>
        <w:t>Payment PENDING -&gt; redirect VNPay -&gt; backend verify callback/signature -&gt; PAID -&gt; Membership ACTIVE. Không cho frontend tự set PAID.</w:t>
      </w:r>
    </w:p>
    <w:p>
      <w:pPr>
        <w:pStyle w:val="ListBullet"/>
        <w:ind w:left="432" w:hanging="216"/>
      </w:pPr>
      <w:r>
        <w:rPr>
          <w:b/>
        </w:rPr>
        <w:t xml:space="preserve">C - QR Check-in: </w:t>
      </w:r>
      <w:r>
        <w:t>chỉ làm sau check-in thường đã ổn; QR chứa identifier/token, backend vẫn phải verify User/Membership/Branch.</w:t>
      </w:r>
    </w:p>
    <w:p>
      <w:pPr>
        <w:pStyle w:val="ListBullet"/>
        <w:ind w:left="432" w:hanging="216"/>
      </w:pPr>
      <w:r>
        <w:rPr>
          <w:b/>
        </w:rPr>
        <w:t xml:space="preserve">A/B - Favorites: </w:t>
      </w:r>
      <w:r>
        <w:t>chỉ làm nếu còn thời gian; không chen vào trước Class Booking/PT flow.</w:t>
      </w:r>
    </w:p>
    <w:p>
      <w:pPr>
        <w:pStyle w:val="ListBullet"/>
        <w:ind w:left="432" w:hanging="216"/>
      </w:pPr>
      <w:r>
        <w:rPr>
          <w:b/>
        </w:rPr>
        <w:t xml:space="preserve">Review video/Manager: </w:t>
      </w:r>
      <w:r>
        <w:t>để cuối cùng. Manager không thuộc scope phiên bản chính.</w:t>
      </w:r>
    </w:p>
    <w:p>
      <w:pPr>
        <w:shd w:fill="FDECEC"/>
        <w:spacing w:before="80" w:after="120"/>
        <w:ind w:left="216" w:right="216"/>
      </w:pPr>
      <w:r>
        <w:rPr>
          <w:b/>
        </w:rPr>
        <w:t xml:space="preserve">Luật dừng: </w:t>
      </w:r>
      <w:r>
        <w:t>Nếu core còn bug Security, Membership, Class Booking, PT Request, Chat hoặc Admin CRUD thì KHÔNG mở tính năng mới.</w:t>
      </w:r>
    </w:p>
    <w:p>
      <w:pPr>
        <w:pStyle w:val="Heading1"/>
        <w:keepNext/>
      </w:pPr>
      <w:r>
        <w:t>GIAI ĐOẠN 8 - INTEGRATION TEST + SỬA LỖI + BÁO CÁO</w:t>
      </w:r>
    </w:p>
    <w:p>
      <w:pPr>
        <w:shd w:fill="EAF2F8"/>
        <w:spacing w:before="80" w:after="120"/>
        <w:ind w:left="216" w:right="216"/>
      </w:pPr>
      <w:r>
        <w:rPr>
          <w:b/>
        </w:rPr>
        <w:t xml:space="preserve">Cách làm: </w:t>
      </w:r>
      <w:r>
        <w:t>Cả nhóm làm cùng nhau. Không thêm chức năng mới. Mỗi lỗi giao về đúng owner sửa, sau đó mọi người pull lại main và test lại.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Kết quả chung phải đạt: </w:t>
      </w:r>
      <w:r>
        <w:t>Một bản main duy nhất chạy được toàn flow demo và mỗi thành viên chứng minh được phần mình làm qua commit + chức năng + tài liệu.</w:t>
      </w:r>
    </w:p>
    <w:p>
      <w:pPr>
        <w:pStyle w:val="Heading2"/>
        <w:keepNext/>
      </w:pPr>
      <w:r>
        <w:t>Bước 8.1 - Mỗi người tự test phần mình</w:t>
      </w:r>
    </w:p>
    <w:p>
      <w:pPr>
        <w:pStyle w:val="ListBullet"/>
        <w:ind w:left="432" w:hanging="216"/>
      </w:pPr>
      <w:r>
        <w:rPr>
          <w:b/>
        </w:rPr>
        <w:t xml:space="preserve">A test: </w:t>
      </w:r>
      <w:r>
        <w:t>Guest, Register/OTP, Login/Security, Forgot Password, Member Profile, Membership, Payment, Class Booking, Review.</w:t>
      </w:r>
    </w:p>
    <w:p>
      <w:pPr>
        <w:pStyle w:val="ListBullet"/>
        <w:ind w:left="432" w:hanging="216"/>
      </w:pPr>
      <w:r>
        <w:rPr>
          <w:b/>
        </w:rPr>
        <w:t xml:space="preserve">B test: </w:t>
      </w:r>
      <w:r>
        <w:t>Trainer, TrainerRequest, Personal Schedule, Cloudinary, Conversation, WebSocket Chat, Notification, PT Dashboard.</w:t>
      </w:r>
    </w:p>
    <w:p>
      <w:pPr>
        <w:pStyle w:val="ListBullet"/>
        <w:ind w:left="432" w:hanging="216"/>
      </w:pPr>
      <w:r>
        <w:rPr>
          <w:b/>
        </w:rPr>
        <w:t xml:space="preserve">C test: </w:t>
      </w:r>
      <w:r>
        <w:t>Admin User/Branch/Plan/Category/Class/Schedule/PT, Check-in, Payment Admin, Promotion, Review Admin, Statistics.</w:t>
      </w:r>
    </w:p>
    <w:p>
      <w:pPr>
        <w:pStyle w:val="Heading2"/>
        <w:keepNext/>
      </w:pPr>
      <w:r>
        <w:t>Bước 8.2 - Đổi người test</w:t>
      </w:r>
    </w:p>
    <w:p>
      <w:pPr>
        <w:pStyle w:val="ListBullet"/>
        <w:ind w:left="432" w:hanging="216"/>
      </w:pPr>
      <w:r>
        <w:t>B test phần A như một người không viết code A.</w:t>
      </w:r>
    </w:p>
    <w:p>
      <w:pPr>
        <w:pStyle w:val="ListBullet"/>
        <w:ind w:left="432" w:hanging="216"/>
      </w:pPr>
      <w:r>
        <w:t>C test phần B.</w:t>
      </w:r>
    </w:p>
    <w:p>
      <w:pPr>
        <w:pStyle w:val="ListBullet"/>
        <w:ind w:left="432" w:hanging="216"/>
      </w:pPr>
      <w:r>
        <w:t>A test phần C.</w:t>
      </w:r>
    </w:p>
    <w:p>
      <w:pPr>
        <w:pStyle w:val="ListBullet"/>
        <w:ind w:left="432" w:hanging="216"/>
      </w:pPr>
      <w:r>
        <w:t>Lỗi thuộc module ai thì người đó sửa. Người test ghi bước tái hiện rõ ràng.</w:t>
      </w:r>
    </w:p>
    <w:p>
      <w:pPr>
        <w:pStyle w:val="Heading2"/>
        <w:keepNext/>
      </w:pPr>
      <w:r>
        <w:t>Bước 8.3 - Full flow bắt buộc trước khi nộp</w:t>
      </w:r>
    </w:p>
    <w:p>
      <w:pPr>
        <w:shd w:fill="F4F4F4"/>
        <w:spacing w:before="80" w:after="120"/>
        <w:ind w:left="360" w:right="216"/>
      </w:pPr>
      <w:r>
        <w:rPr>
          <w:rFonts w:ascii="Consolas" w:hAnsi="Consolas"/>
          <w:sz w:val="19"/>
        </w:rPr>
        <w:t>1. Guest mở Home / tìm Branch / Plan / PT</w:t>
        <w:br/>
      </w:r>
      <w:r>
        <w:rPr>
          <w:rFonts w:ascii="Consolas" w:hAnsi="Consolas"/>
          <w:sz w:val="19"/>
        </w:rPr>
        <w:t>2. Register -&gt; OTP -&gt; Login</w:t>
        <w:br/>
      </w:r>
      <w:r>
        <w:rPr>
          <w:rFonts w:ascii="Consolas" w:hAnsi="Consolas"/>
          <w:sz w:val="19"/>
        </w:rPr>
        <w:t>3. Member sửa Profile / Avatar</w:t>
        <w:br/>
      </w:r>
      <w:r>
        <w:rPr>
          <w:rFonts w:ascii="Consolas" w:hAnsi="Consolas"/>
          <w:sz w:val="19"/>
        </w:rPr>
        <w:t>4. Đăng ký Membership -&gt; Payment -&gt; ACTIVE</w:t>
        <w:br/>
      </w:r>
      <w:r>
        <w:rPr>
          <w:rFonts w:ascii="Consolas" w:hAnsi="Consolas"/>
          <w:sz w:val="19"/>
        </w:rPr>
        <w:t>5. Admin tạo Category / Class / Schedule / gán PT</w:t>
        <w:br/>
      </w:r>
      <w:r>
        <w:rPr>
          <w:rFonts w:ascii="Consolas" w:hAnsi="Consolas"/>
          <w:sz w:val="19"/>
        </w:rPr>
        <w:t>6. Member đăng ký Class -&gt; xem Schedule</w:t>
        <w:br/>
      </w:r>
      <w:r>
        <w:rPr>
          <w:rFonts w:ascii="Consolas" w:hAnsi="Consolas"/>
          <w:sz w:val="19"/>
        </w:rPr>
        <w:t>7. Member gửi PT Request</w:t>
        <w:br/>
      </w:r>
      <w:r>
        <w:rPr>
          <w:rFonts w:ascii="Consolas" w:hAnsi="Consolas"/>
          <w:sz w:val="19"/>
        </w:rPr>
        <w:t>8. PT Accept -&gt; tạo Personal Schedule</w:t>
        <w:br/>
      </w:r>
      <w:r>
        <w:rPr>
          <w:rFonts w:ascii="Consolas" w:hAnsi="Consolas"/>
          <w:sz w:val="19"/>
        </w:rPr>
        <w:t>9. Member &lt;-&gt; PT Chat realtime + Notification</w:t>
        <w:br/>
      </w:r>
      <w:r>
        <w:rPr>
          <w:rFonts w:ascii="Consolas" w:hAnsi="Consolas"/>
          <w:sz w:val="19"/>
        </w:rPr>
        <w:t>10. Admin Check-in Member</w:t>
        <w:br/>
      </w:r>
      <w:r>
        <w:rPr>
          <w:rFonts w:ascii="Consolas" w:hAnsi="Consolas"/>
          <w:sz w:val="19"/>
        </w:rPr>
        <w:t>11. Member Review</w:t>
        <w:br/>
      </w:r>
      <w:r>
        <w:rPr>
          <w:rFonts w:ascii="Consolas" w:hAnsi="Consolas"/>
          <w:sz w:val="19"/>
        </w:rPr>
        <w:t>12. Admin xem Payment + Statistics</w:t>
      </w:r>
    </w:p>
    <w:p>
      <w:pPr>
        <w:pStyle w:val="Heading2"/>
        <w:keepNext/>
      </w:pPr>
      <w:r>
        <w:t>Bước 8.4 - Báo cáo và bằng chứng</w:t>
      </w:r>
    </w:p>
    <w:p>
      <w:pPr>
        <w:pStyle w:val="ListNumber"/>
        <w:ind w:left="504" w:hanging="259"/>
      </w:pPr>
      <w:r>
        <w:t>Mỗi thành viên chụp màn hình chức năng mình phụ trách.</w:t>
      </w:r>
    </w:p>
    <w:p>
      <w:pPr>
        <w:pStyle w:val="ListNumber"/>
        <w:ind w:left="504" w:hanging="259"/>
      </w:pPr>
      <w:r>
        <w:t>Mỗi chức năng quan trọng có mô tả kiến trúc/luồng hoạt động/Source Code/Giao diện theo file hướng dẫn AI.</w:t>
      </w:r>
    </w:p>
    <w:p>
      <w:pPr>
        <w:pStyle w:val="ListNumber"/>
        <w:ind w:left="504" w:hanging="259"/>
      </w:pPr>
      <w:r>
        <w:t>Giữ lịch sử commit rõ nghĩa, không commit kiểu "done", "fix", "update" chung chung.</w:t>
      </w:r>
    </w:p>
    <w:p>
      <w:pPr>
        <w:pStyle w:val="ListNumber"/>
        <w:ind w:left="504" w:hanging="259"/>
      </w:pPr>
      <w:r>
        <w:t>Ghi Prompt Log AI thật đã dùng: prompt, mục đích, kết quả AI sinh, nhóm đã sửa gì, commit nào liên quan.</w:t>
      </w:r>
    </w:p>
    <w:p>
      <w:pPr>
        <w:pStyle w:val="ListNumber"/>
        <w:ind w:left="504" w:hanging="259"/>
      </w:pPr>
      <w:r>
        <w:t>Chốt README setup từ máy sạch; một thành viên khác thử clone và chạy lại.</w:t>
      </w:r>
    </w:p>
    <w:p>
      <w:pPr>
        <w:pStyle w:val="ListNumber"/>
        <w:ind w:left="504" w:hanging="259"/>
      </w:pPr>
      <w:r>
        <w:t>Chỉ sau khi full flow pass mới coi main là bản nộp.</w:t>
      </w:r>
    </w:p>
    <w:p>
      <w:pPr>
        <w:pStyle w:val="Heading1"/>
        <w:keepNext/>
      </w:pPr>
      <w:r>
        <w:t>9. NHÌN NHANH: MỖI NGƯỜI CUỐI CÙNG PHẢI BÀN GIAO GÌ?</w:t>
      </w:r>
    </w:p>
    <w:p>
      <w:pPr>
        <w:pStyle w:val="Heading2"/>
        <w:keepNext/>
      </w:pPr>
      <w:r>
        <w:t>A - Foundation + Guest + Member</w:t>
      </w:r>
    </w:p>
    <w:p>
      <w:pPr>
        <w:pStyle w:val="ListBullet"/>
        <w:ind w:left="432" w:hanging="216"/>
      </w:pPr>
      <w:r>
        <w:t>Project structure chuẩn + README setup ban đầu.</w:t>
      </w:r>
    </w:p>
    <w:p>
      <w:pPr>
        <w:pStyle w:val="ListBullet"/>
        <w:ind w:left="432" w:hanging="216"/>
      </w:pPr>
      <w:r>
        <w:t>Auth: Register, OTP Email, Login/Logout, JWT/Security, Forgot Password.</w:t>
      </w:r>
    </w:p>
    <w:p>
      <w:pPr>
        <w:pStyle w:val="ListBullet"/>
        <w:ind w:left="432" w:hanging="216"/>
      </w:pPr>
      <w:r>
        <w:t>Guest UI: Home, Branch/Plan/Class public.</w:t>
      </w:r>
    </w:p>
    <w:p>
      <w:pPr>
        <w:pStyle w:val="ListBullet"/>
        <w:ind w:left="432" w:hanging="216"/>
      </w:pPr>
      <w:r>
        <w:t>Member: Profile, Membership, Payment, Class Booking, Schedule, Review.</w:t>
      </w:r>
    </w:p>
    <w:p>
      <w:pPr>
        <w:pStyle w:val="ListBullet"/>
        <w:ind w:left="432" w:hanging="216"/>
      </w:pPr>
      <w:r>
        <w:t>Tích hợp phía Member cho PT Request/Schedule/Chat bằng service B cung cấp.</w:t>
      </w:r>
    </w:p>
    <w:p>
      <w:pPr>
        <w:pStyle w:val="ListBullet"/>
        <w:ind w:left="432" w:hanging="216"/>
      </w:pPr>
      <w:r>
        <w:t>Kết quả quan trọng nhất: demo được từ Guest -&gt; Member -&gt; Membership -&gt; Payment -&gt; Class Booking.</w:t>
      </w:r>
    </w:p>
    <w:p>
      <w:pPr>
        <w:pStyle w:val="Heading2"/>
        <w:keepNext/>
      </w:pPr>
      <w:r>
        <w:t>B - PT + Member-PT + Realtime + Cloudinary</w:t>
      </w:r>
    </w:p>
    <w:p>
      <w:pPr>
        <w:pStyle w:val="ListBullet"/>
        <w:ind w:left="432" w:hanging="216"/>
      </w:pPr>
      <w:r>
        <w:t>CloudinaryService dùng chung.</w:t>
      </w:r>
    </w:p>
    <w:p>
      <w:pPr>
        <w:pStyle w:val="ListBullet"/>
        <w:ind w:left="432" w:hanging="216"/>
      </w:pPr>
      <w:r>
        <w:t>Trainer profile + public trainer search/detail.</w:t>
      </w:r>
    </w:p>
    <w:p>
      <w:pPr>
        <w:pStyle w:val="ListBullet"/>
        <w:ind w:left="432" w:hanging="216"/>
      </w:pPr>
      <w:r>
        <w:t>TrainerRequest, PersonalTrainingSchedule, PT class view.</w:t>
      </w:r>
    </w:p>
    <w:p>
      <w:pPr>
        <w:pStyle w:val="ListBullet"/>
        <w:ind w:left="432" w:hanging="216"/>
      </w:pPr>
      <w:r>
        <w:t>Conversation, Message, WebSocket Chat, Notification, PT Dashboard.</w:t>
      </w:r>
    </w:p>
    <w:p>
      <w:pPr>
        <w:pStyle w:val="ListBullet"/>
        <w:ind w:left="432" w:hanging="216"/>
      </w:pPr>
      <w:r>
        <w:t>Kết quả quan trọng nhất: demo được Member Request -&gt; PT Accept -&gt; Schedule -&gt; Chat realtime + history.</w:t>
      </w:r>
    </w:p>
    <w:p>
      <w:pPr>
        <w:pStyle w:val="Heading2"/>
        <w:keepNext/>
      </w:pPr>
      <w:r>
        <w:t>C - Admin toàn hệ thống</w:t>
      </w:r>
    </w:p>
    <w:p>
      <w:pPr>
        <w:pStyle w:val="ListBullet"/>
        <w:ind w:left="432" w:hanging="216"/>
      </w:pPr>
      <w:r>
        <w:t>Admin dashboard/layout.</w:t>
      </w:r>
    </w:p>
    <w:p>
      <w:pPr>
        <w:pStyle w:val="ListBullet"/>
        <w:ind w:left="432" w:hanging="216"/>
      </w:pPr>
      <w:r>
        <w:t>User, Branch, PT, Membership Plan, Category, Fitness Class, Class Schedule.</w:t>
      </w:r>
    </w:p>
    <w:p>
      <w:pPr>
        <w:pStyle w:val="ListBullet"/>
        <w:ind w:left="432" w:hanging="216"/>
      </w:pPr>
      <w:r>
        <w:t>Check-in, Payment Admin, Promotion, Review Admin, Statistics.</w:t>
      </w:r>
    </w:p>
    <w:p>
      <w:pPr>
        <w:pStyle w:val="ListBullet"/>
        <w:ind w:left="432" w:hanging="216"/>
      </w:pPr>
      <w:r>
        <w:t>Tích hợp Admin Cancel Class -&gt; NotificationService B.</w:t>
      </w:r>
    </w:p>
    <w:p>
      <w:pPr>
        <w:pStyle w:val="ListBullet"/>
        <w:ind w:left="432" w:hanging="216"/>
      </w:pPr>
      <w:r>
        <w:t>Kết quả quan trọng nhất: Admin tạo/quản trị dữ liệu toàn hệ thống và xem thống kê từ dữ liệu thật.</w:t>
      </w:r>
    </w:p>
    <w:p>
      <w:pPr>
        <w:pStyle w:val="Heading1"/>
        <w:keepNext/>
      </w:pPr>
      <w:r>
        <w:t>10. LỊCH LÀM GỢI Ý 12 NGÀY - CHỈ ĐỂ NHÓM DỄ BẮT ĐẦU</w:t>
      </w:r>
    </w:p>
    <w:p>
      <w:pPr>
        <w:pStyle w:val="ListNumber"/>
        <w:ind w:left="504" w:hanging="259"/>
      </w:pPr>
      <w:r>
        <w:t>Ngày 1: Cả nhóm Giai đoạn 0. A bắt đầu Foundation.</w:t>
      </w:r>
    </w:p>
    <w:p>
      <w:pPr>
        <w:pStyle w:val="ListNumber"/>
        <w:ind w:left="504" w:hanging="259"/>
      </w:pPr>
      <w:r>
        <w:t>Ngày 2: A hoàn thiện Foundation và push. B/C pull, chạy project trên máy mình.</w:t>
      </w:r>
    </w:p>
    <w:p>
      <w:pPr>
        <w:pStyle w:val="ListNumber"/>
        <w:ind w:left="504" w:hanging="259"/>
      </w:pPr>
      <w:r>
        <w:t>Ngày 3: A Auth/OTP/Security; B Cloudinary; C Admin shell/User.</w:t>
      </w:r>
    </w:p>
    <w:p>
      <w:pPr>
        <w:pStyle w:val="ListNumber"/>
        <w:ind w:left="504" w:hanging="259"/>
      </w:pPr>
      <w:r>
        <w:t>Ngày 4: A Login/Forgot Password; B Trainer; C Branch. Cuối ngày test quyền role.</w:t>
      </w:r>
    </w:p>
    <w:p>
      <w:pPr>
        <w:pStyle w:val="ListNumber"/>
        <w:ind w:left="504" w:hanging="259"/>
      </w:pPr>
      <w:r>
        <w:t>Ngày 5: A Guest/Profile/Membership; B TrainerRequest; C Plan/Category/Admin PT.</w:t>
      </w:r>
    </w:p>
    <w:p>
      <w:pPr>
        <w:pStyle w:val="ListNumber"/>
        <w:ind w:left="504" w:hanging="259"/>
      </w:pPr>
      <w:r>
        <w:t>Ngày 6: A Payment; B tiếp tục Request; C Class + Schedule và push.</w:t>
      </w:r>
    </w:p>
    <w:p>
      <w:pPr>
        <w:pStyle w:val="ListNumber"/>
        <w:ind w:left="504" w:hanging="259"/>
      </w:pPr>
      <w:r>
        <w:t>Ngày 7: A Class Booking; B PT Classes + Personal Schedule; C hoàn thiện Schedule/Check-in nền.</w:t>
      </w:r>
    </w:p>
    <w:p>
      <w:pPr>
        <w:pStyle w:val="ListNumber"/>
        <w:ind w:left="504" w:hanging="259"/>
      </w:pPr>
      <w:r>
        <w:t>Ngày 8: B Notification + Conversation + WebSocket; A tích hợp Member-PT; C tích hợp Cancel Class notification.</w:t>
      </w:r>
    </w:p>
    <w:p>
      <w:pPr>
        <w:pStyle w:val="ListNumber"/>
        <w:ind w:left="504" w:hanging="259"/>
      </w:pPr>
      <w:r>
        <w:t>Ngày 9: A Review; B PT Dashboard/realtime; C Check-in/Payment/Promotion.</w:t>
      </w:r>
    </w:p>
    <w:p>
      <w:pPr>
        <w:pStyle w:val="ListNumber"/>
        <w:ind w:left="504" w:hanging="259"/>
      </w:pPr>
      <w:r>
        <w:t>Ngày 10: C Statistics; A/B hoàn thiện UI/responsive + test module.</w:t>
      </w:r>
    </w:p>
    <w:p>
      <w:pPr>
        <w:pStyle w:val="ListNumber"/>
        <w:ind w:left="504" w:hanging="259"/>
      </w:pPr>
      <w:r>
        <w:t>Ngày 11: Cross-test, sửa bug, không thêm chức năng mới.</w:t>
      </w:r>
    </w:p>
    <w:p>
      <w:pPr>
        <w:pStyle w:val="ListNumber"/>
        <w:ind w:left="504" w:hanging="259"/>
      </w:pPr>
      <w:r>
        <w:t>Ngày 12: Full flow demo, hoàn thiện report, screenshots, prompt log, README setup.</w:t>
      </w:r>
    </w:p>
    <w:p>
      <w:pPr>
        <w:shd w:fill="FFF7DB"/>
        <w:spacing w:before="80" w:after="120"/>
        <w:ind w:left="216" w:right="216"/>
      </w:pPr>
      <w:r>
        <w:rPr>
          <w:b/>
        </w:rPr>
        <w:t xml:space="preserve">Nếu chậm tiến độ: </w:t>
      </w:r>
      <w:r>
        <w:t>Bỏ tính năng mở rộng trước. Không bỏ Security, Validation, Membership/Class Booking, PT interaction, Admin management, WebSocket/Cloudinary vì đây là phần cốt lõi của đề tài và tiêu chí chấm.</w:t>
      </w:r>
    </w:p>
    <w:p>
      <w:pPr>
        <w:pStyle w:val="Heading1"/>
        <w:keepNext/>
      </w:pPr>
      <w:r>
        <w:t>11. MẪU TIN NHẮN NHÓM KHI PUSH MAIN</w:t>
      </w:r>
    </w:p>
    <w:p>
      <w:pPr>
        <w:shd w:fill="F4F4F4"/>
        <w:spacing w:before="80" w:after="120"/>
        <w:ind w:left="360" w:right="216"/>
      </w:pPr>
      <w:r>
        <w:rPr>
          <w:rFonts w:ascii="Consolas" w:hAnsi="Consolas"/>
          <w:sz w:val="19"/>
        </w:rPr>
        <w:t>[PUSH LOCK] A chuẩn bị push Auth/Security. B/C tạm đừng push.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A chạy:</w:t>
        <w:br/>
      </w:r>
      <w:r>
        <w:rPr>
          <w:rFonts w:ascii="Consolas" w:hAnsi="Consolas"/>
          <w:sz w:val="19"/>
        </w:rPr>
        <w:t>git checkout main</w:t>
        <w:br/>
      </w:r>
      <w:r>
        <w:rPr>
          <w:rFonts w:ascii="Consolas" w:hAnsi="Consolas"/>
          <w:sz w:val="19"/>
        </w:rPr>
        <w:t>git pull origin main</w:t>
        <w:br/>
      </w:r>
      <w:r>
        <w:rPr>
          <w:rFonts w:ascii="Consolas" w:hAnsi="Consolas"/>
          <w:sz w:val="19"/>
        </w:rPr>
        <w:t># chạy project/test</w:t>
        <w:br/>
      </w:r>
      <w:r>
        <w:rPr>
          <w:rFonts w:ascii="Consolas" w:hAnsi="Consolas"/>
          <w:sz w:val="19"/>
        </w:rPr>
        <w:t>git add ...</w:t>
        <w:br/>
      </w:r>
      <w:r>
        <w:rPr>
          <w:rFonts w:ascii="Consolas" w:hAnsi="Consolas"/>
          <w:sz w:val="19"/>
        </w:rPr>
        <w:t>git commit -m "feat(auth): implement registration and otp"</w:t>
        <w:br/>
      </w:r>
      <w:r>
        <w:rPr>
          <w:rFonts w:ascii="Consolas" w:hAnsi="Consolas"/>
          <w:sz w:val="19"/>
        </w:rPr>
        <w:t>git push origin main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[PUSH DONE] Auth/Security đã lên main. B/C pull main trước khi làm tiếp.</w:t>
      </w:r>
    </w:p>
    <w:p>
      <w:pPr>
        <w:shd w:fill="EAF7EA"/>
        <w:spacing w:before="80" w:after="120"/>
        <w:ind w:left="216" w:right="216"/>
      </w:pPr>
      <w:r>
        <w:rPr>
          <w:b/>
        </w:rPr>
        <w:t xml:space="preserve">Mục tiêu của quy trình này: </w:t>
      </w:r>
      <w:r>
        <w:t>Nhóm vẫn chỉ dùng main cho dễ học, nhưng có thứ tự rõ ràng: Foundation tuần tự -&gt; các giai đoạn song song theo module -&gt; các chỗ có dependency làm theo bước -&gt; mỗi lần push chỉ một người -&gt; integration test cuối.</w:t>
      </w:r>
    </w:p>
    <w:sectPr w:rsidR="00FC693F" w:rsidRPr="0006063C" w:rsidSect="00034616">
      <w:footerReference w:type="default" r:id="rId9"/>
      <w:pgSz w:w="12240" w:h="15840"/>
      <w:pgMar w:top="936" w:right="1037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 xml:space="preserve">UTEFit - Phân công theo giai đoạn - Main Only v5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UTEFit - Phân công theo giai đoạn Main Only v5</dc:title>
  <dc:subject>Phân công nhiệm vụ 3 thành viên theo giai đoạn, luồng tuần tự/song song và GitHub main-only</dc:subject>
  <dc:creator>Nhóm UTEFit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